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ind w:left="360"/>
        <w:rPr>
          <w:rFonts w:ascii="Cambria" w:cs="Cambria" w:eastAsia="Cambria" w:hAnsi="Cambria"/>
          <w:color w:val="000000"/>
          <w:sz w:val="46"/>
          <w:szCs w:val="46"/>
        </w:rPr>
      </w:pPr>
      <w:bookmarkStart w:colFirst="0" w:colLast="0" w:name="_heading=h.8th7l7yqjc0y" w:id="0"/>
      <w:bookmarkEnd w:id="0"/>
      <w:r w:rsidDel="00000000" w:rsidR="00000000" w:rsidRPr="00000000">
        <w:rPr>
          <w:rFonts w:ascii="Cambria" w:cs="Cambria" w:eastAsia="Cambria" w:hAnsi="Cambria"/>
          <w:color w:val="000000"/>
          <w:sz w:val="46"/>
          <w:szCs w:val="46"/>
          <w:rtl w:val="0"/>
        </w:rPr>
        <w:t xml:space="preserve">Implementation Chapter</w:t>
      </w:r>
    </w:p>
    <w:p w:rsidR="00000000" w:rsidDel="00000000" w:rsidP="00000000" w:rsidRDefault="00000000" w:rsidRPr="00000000" w14:paraId="00000002">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59civrkqy2ce" w:id="1"/>
      <w:bookmarkEnd w:id="1"/>
      <w:r w:rsidDel="00000000" w:rsidR="00000000" w:rsidRPr="00000000">
        <w:rPr>
          <w:rFonts w:ascii="Cambria" w:cs="Cambria" w:eastAsia="Cambria" w:hAnsi="Cambria"/>
          <w:color w:val="000000"/>
          <w:sz w:val="34"/>
          <w:szCs w:val="34"/>
          <w:rtl w:val="0"/>
        </w:rPr>
        <w:t xml:space="preserve">1. System Architecture / Design</w:t>
      </w:r>
    </w:p>
    <w:p w:rsidR="00000000" w:rsidDel="00000000" w:rsidP="00000000" w:rsidRDefault="00000000" w:rsidRPr="00000000" w14:paraId="00000003">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v2f3dny0esbh" w:id="2"/>
      <w:bookmarkEnd w:id="2"/>
      <w:r w:rsidDel="00000000" w:rsidR="00000000" w:rsidRPr="00000000">
        <w:rPr>
          <w:rFonts w:ascii="Cambria" w:cs="Cambria" w:eastAsia="Cambria" w:hAnsi="Cambria"/>
          <w:color w:val="000000"/>
          <w:sz w:val="26"/>
          <w:szCs w:val="26"/>
          <w:rtl w:val="0"/>
        </w:rPr>
        <w:t xml:space="preserve">1.1 High-level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follows a layered architecture approach consisting of the following major components:</w:t>
      </w:r>
    </w:p>
    <w:p w:rsidR="00000000" w:rsidDel="00000000" w:rsidP="00000000" w:rsidRDefault="00000000" w:rsidRPr="00000000" w14:paraId="00000005">
      <w:pPr>
        <w:numPr>
          <w:ilvl w:val="0"/>
          <w:numId w:val="14"/>
        </w:numPr>
        <w:spacing w:after="0" w:afterAutospacing="0" w:before="240" w:lineRule="auto"/>
        <w:ind w:left="720" w:hanging="360"/>
        <w:rPr/>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React 18</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React Router v6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Vite</w:t>
      </w:r>
      <w:r w:rsidDel="00000000" w:rsidR="00000000" w:rsidRPr="00000000">
        <w:rPr>
          <w:rtl w:val="0"/>
        </w:rPr>
        <w:t xml:space="preserve"> are used for both the storefront and the admin user interface.</w:t>
      </w:r>
    </w:p>
    <w:p w:rsidR="00000000" w:rsidDel="00000000" w:rsidP="00000000" w:rsidRDefault="00000000" w:rsidRPr="00000000" w14:paraId="00000006">
      <w:pPr>
        <w:numPr>
          <w:ilvl w:val="0"/>
          <w:numId w:val="14"/>
        </w:numPr>
        <w:spacing w:after="0" w:afterAutospacing="0" w:before="0" w:beforeAutospacing="0" w:lineRule="auto"/>
        <w:ind w:left="720" w:hanging="360"/>
        <w:rPr/>
      </w:pPr>
      <w:r w:rsidDel="00000000" w:rsidR="00000000" w:rsidRPr="00000000">
        <w:rPr>
          <w:b w:val="1"/>
          <w:bCs w:val="1"/>
          <w:rtl w:val="0"/>
        </w:rPr>
        <w:t xml:space="preserve">Backend:</w:t>
      </w:r>
      <w:r w:rsidDel="00000000" w:rsidR="00000000" w:rsidRPr="00000000">
        <w:rPr>
          <w:rtl w:val="0"/>
        </w:rPr>
        <w:t xml:space="preserve"> A </w:t>
      </w:r>
      <w:r w:rsidDel="00000000" w:rsidR="00000000" w:rsidRPr="00000000">
        <w:rPr>
          <w:rFonts w:ascii="Roboto Mono" w:cs="Roboto Mono" w:eastAsia="Roboto Mono" w:hAnsi="Roboto Mono"/>
          <w:rtl w:val="0"/>
        </w:rPr>
        <w:t xml:space="preserve">Flask</w:t>
      </w:r>
      <w:r w:rsidDel="00000000" w:rsidR="00000000" w:rsidRPr="00000000">
        <w:rPr>
          <w:rtl w:val="0"/>
        </w:rPr>
        <w:t xml:space="preserve"> REST API is used, where each domain is exposed through separate </w:t>
      </w:r>
      <w:r w:rsidDel="00000000" w:rsidR="00000000" w:rsidRPr="00000000">
        <w:rPr>
          <w:b w:val="1"/>
          <w:bCs w:val="1"/>
          <w:rtl w:val="0"/>
        </w:rPr>
        <w:t xml:space="preserve">Flask blueprints</w:t>
      </w:r>
      <w:r w:rsidDel="00000000" w:rsidR="00000000" w:rsidRPr="00000000">
        <w:rPr>
          <w:rtl w:val="0"/>
        </w:rPr>
        <w:t xml:space="preserve">.</w:t>
      </w:r>
    </w:p>
    <w:p w:rsidR="00000000" w:rsidDel="00000000" w:rsidP="00000000" w:rsidRDefault="00000000" w:rsidRPr="00000000" w14:paraId="00000007">
      <w:pPr>
        <w:numPr>
          <w:ilvl w:val="0"/>
          <w:numId w:val="14"/>
        </w:numPr>
        <w:spacing w:after="0" w:afterAutospacing="0" w:before="0" w:beforeAutospacing="0" w:lineRule="auto"/>
        <w:ind w:left="720" w:hanging="360"/>
        <w:rPr/>
      </w:pPr>
      <w:r w:rsidDel="00000000" w:rsidR="00000000" w:rsidRPr="00000000">
        <w:rPr>
          <w:b w:val="1"/>
          <w:bCs w:val="1"/>
          <w:rtl w:val="0"/>
        </w:rPr>
        <w:t xml:space="preserve">Database / Data Layer:</w:t>
      </w:r>
      <w:r w:rsidDel="00000000" w:rsidR="00000000" w:rsidRPr="00000000">
        <w:rPr>
          <w:rtl w:val="0"/>
        </w:rPr>
        <w:t xml:space="preserve"> </w:t>
      </w:r>
      <w:r w:rsidDel="00000000" w:rsidR="00000000" w:rsidRPr="00000000">
        <w:rPr>
          <w:rFonts w:ascii="Roboto Mono" w:cs="Roboto Mono" w:eastAsia="Roboto Mono" w:hAnsi="Roboto Mono"/>
          <w:rtl w:val="0"/>
        </w:rPr>
        <w:t xml:space="preserve">SQLAlchemy</w:t>
      </w:r>
      <w:r w:rsidDel="00000000" w:rsidR="00000000" w:rsidRPr="00000000">
        <w:rPr>
          <w:rtl w:val="0"/>
        </w:rPr>
        <w:t xml:space="preserve"> models are used with </w:t>
      </w:r>
      <w:r w:rsidDel="00000000" w:rsidR="00000000" w:rsidRPr="00000000">
        <w:rPr>
          <w:rFonts w:ascii="Roboto Mono" w:cs="Roboto Mono" w:eastAsia="Roboto Mono" w:hAnsi="Roboto Mono"/>
          <w:rtl w:val="0"/>
        </w:rPr>
        <w:t xml:space="preserve">Flask-Migrate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Alembic</w:t>
      </w:r>
      <w:r w:rsidDel="00000000" w:rsidR="00000000" w:rsidRPr="00000000">
        <w:rPr>
          <w:rtl w:val="0"/>
        </w:rPr>
        <w:t xml:space="preserve"> for schema migrations.</w:t>
      </w:r>
    </w:p>
    <w:p w:rsidR="00000000" w:rsidDel="00000000" w:rsidP="00000000" w:rsidRDefault="00000000" w:rsidRPr="00000000" w14:paraId="00000008">
      <w:pPr>
        <w:numPr>
          <w:ilvl w:val="0"/>
          <w:numId w:val="14"/>
        </w:numPr>
        <w:spacing w:after="240" w:before="0" w:beforeAutospacing="0" w:lineRule="auto"/>
        <w:ind w:left="720" w:hanging="360"/>
        <w:rPr/>
      </w:pPr>
      <w:r w:rsidDel="00000000" w:rsidR="00000000" w:rsidRPr="00000000">
        <w:rPr>
          <w:b w:val="1"/>
          <w:bCs w:val="1"/>
          <w:rtl w:val="0"/>
        </w:rPr>
        <w:t xml:space="preserve">Authentication / Authorization:</w:t>
      </w:r>
      <w:r w:rsidDel="00000000" w:rsidR="00000000" w:rsidRPr="00000000">
        <w:rPr>
          <w:rtl w:val="0"/>
        </w:rPr>
        <w:t xml:space="preserve"> JWT-based access tokens are implemented along with RBAC (Role-Based Access Control) permissions.</w:t>
      </w:r>
    </w:p>
    <w:p w:rsidR="00000000" w:rsidDel="00000000" w:rsidP="00000000" w:rsidRDefault="00000000" w:rsidRPr="00000000" w14:paraId="00000009">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q5e5qfab7lr9" w:id="3"/>
      <w:bookmarkEnd w:id="3"/>
      <w:r w:rsidDel="00000000" w:rsidR="00000000" w:rsidRPr="00000000">
        <w:rPr>
          <w:rFonts w:ascii="Cambria" w:cs="Cambria" w:eastAsia="Cambria" w:hAnsi="Cambria"/>
          <w:color w:val="000000"/>
          <w:sz w:val="26"/>
          <w:szCs w:val="26"/>
          <w:rtl w:val="0"/>
        </w:rPr>
        <w:t xml:space="preserve">1.2 Routing and Composition (App Factory)</w:t>
      </w:r>
    </w:p>
    <w:p w:rsidR="00000000" w:rsidDel="00000000" w:rsidP="00000000" w:rsidRDefault="00000000" w:rsidRPr="00000000" w14:paraId="0000000B">
      <w:pPr>
        <w:spacing w:after="240" w:before="240" w:lineRule="auto"/>
        <w:rPr/>
      </w:pPr>
      <w:r w:rsidDel="00000000" w:rsidR="00000000" w:rsidRPr="00000000">
        <w:rPr>
          <w:rtl w:val="0"/>
        </w:rPr>
        <w:t xml:space="preserve">The main entry point of the system is the </w:t>
      </w:r>
      <w:r w:rsidDel="00000000" w:rsidR="00000000" w:rsidRPr="00000000">
        <w:rPr>
          <w:b w:val="1"/>
          <w:bCs w:val="1"/>
          <w:rtl w:val="0"/>
        </w:rPr>
        <w:t xml:space="preserve">app factory</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backend/app/__init__.py</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create_app()</w:t>
      </w:r>
      <w:r w:rsidDel="00000000" w:rsidR="00000000" w:rsidRPr="00000000">
        <w:rPr>
          <w:rtl w:val="0"/>
        </w:rPr>
        <w:t xml:space="preserve"> function initializes the core extensions including </w:t>
      </w:r>
      <w:r w:rsidDel="00000000" w:rsidR="00000000" w:rsidRPr="00000000">
        <w:rPr>
          <w:rFonts w:ascii="Roboto Mono" w:cs="Roboto Mono" w:eastAsia="Roboto Mono" w:hAnsi="Roboto Mono"/>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rtl w:val="0"/>
        </w:rPr>
        <w:t xml:space="preserve">migrate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bcrypt</w:t>
      </w:r>
      <w:r w:rsidDel="00000000" w:rsidR="00000000" w:rsidRPr="00000000">
        <w:rPr>
          <w:rtl w:val="0"/>
        </w:rPr>
        <w:t xml:space="preserve">, </w:t>
      </w:r>
      <w:r w:rsidDel="00000000" w:rsidR="00000000" w:rsidRPr="00000000">
        <w:rPr>
          <w:rFonts w:ascii="Roboto Mono" w:cs="Roboto Mono" w:eastAsia="Roboto Mono" w:hAnsi="Roboto Mono"/>
          <w:rtl w:val="0"/>
        </w:rPr>
        <w:t xml:space="preserve">jwt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cors</w:t>
      </w:r>
      <w:r w:rsidDel="00000000" w:rsidR="00000000" w:rsidRPr="00000000">
        <w:rPr>
          <w:rtl w:val="0"/>
        </w:rPr>
        <w:t xml:space="preserve">, and registers the following blueprints:</w:t>
      </w:r>
    </w:p>
    <w:p w:rsidR="00000000" w:rsidDel="00000000" w:rsidP="00000000" w:rsidRDefault="00000000" w:rsidRPr="00000000" w14:paraId="0000000C">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rtl w:val="0"/>
        </w:rPr>
        <w:t xml:space="preserve">health_bp</w:t>
      </w:r>
      <w:r w:rsidDel="00000000" w:rsidR="00000000" w:rsidRPr="00000000">
        <w:rPr>
          <w:rtl w:val="0"/>
        </w:rPr>
        <w:t xml:space="preserve"> – health check</w:t>
      </w:r>
    </w:p>
    <w:p w:rsidR="00000000" w:rsidDel="00000000" w:rsidP="00000000" w:rsidRDefault="00000000" w:rsidRPr="00000000" w14:paraId="0000000D">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auth_bp</w:t>
      </w:r>
      <w:r w:rsidDel="00000000" w:rsidR="00000000" w:rsidRPr="00000000">
        <w:rPr>
          <w:rtl w:val="0"/>
        </w:rPr>
        <w:t xml:space="preserve"> – login / register / logout / me</w:t>
      </w:r>
    </w:p>
    <w:p w:rsidR="00000000" w:rsidDel="00000000" w:rsidP="00000000" w:rsidRDefault="00000000" w:rsidRPr="00000000" w14:paraId="0000000E">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inventory_bp</w:t>
      </w:r>
      <w:r w:rsidDel="00000000" w:rsidR="00000000" w:rsidRPr="00000000">
        <w:rPr>
          <w:rtl w:val="0"/>
        </w:rPr>
        <w:t xml:space="preserve"> – catalog, stock, and purchase orders</w:t>
      </w:r>
    </w:p>
    <w:p w:rsidR="00000000" w:rsidDel="00000000" w:rsidP="00000000" w:rsidRDefault="00000000" w:rsidRPr="00000000" w14:paraId="0000000F">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sales_bp</w:t>
      </w:r>
      <w:r w:rsidDel="00000000" w:rsidR="00000000" w:rsidRPr="00000000">
        <w:rPr>
          <w:rtl w:val="0"/>
        </w:rPr>
        <w:t xml:space="preserve"> – storefront catalog, cart, and orders</w:t>
      </w:r>
    </w:p>
    <w:p w:rsidR="00000000" w:rsidDel="00000000" w:rsidP="00000000" w:rsidRDefault="00000000" w:rsidRPr="00000000" w14:paraId="00000010">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finance_bp</w:t>
      </w:r>
      <w:r w:rsidDel="00000000" w:rsidR="00000000" w:rsidRPr="00000000">
        <w:rPr>
          <w:rtl w:val="0"/>
        </w:rPr>
        <w:t xml:space="preserve"> – vouchers, trial balance, profit and loss, and COD confirmation posting</w:t>
      </w:r>
    </w:p>
    <w:p w:rsidR="00000000" w:rsidDel="00000000" w:rsidP="00000000" w:rsidRDefault="00000000" w:rsidRPr="00000000" w14:paraId="00000011">
      <w:pPr>
        <w:numPr>
          <w:ilvl w:val="0"/>
          <w:numId w:val="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ai_assistant_bp</w:t>
      </w:r>
      <w:r w:rsidDel="00000000" w:rsidR="00000000" w:rsidRPr="00000000">
        <w:rPr>
          <w:rtl w:val="0"/>
        </w:rPr>
        <w:t xml:space="preserve"> – natural language query to intent matching and predefined SQL execution</w:t>
      </w:r>
    </w:p>
    <w:p w:rsidR="00000000" w:rsidDel="00000000" w:rsidP="00000000" w:rsidRDefault="00000000" w:rsidRPr="00000000" w14:paraId="00000012">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rtl w:val="0"/>
        </w:rPr>
        <w:t xml:space="preserve">settings_bp</w:t>
      </w:r>
      <w:r w:rsidDel="00000000" w:rsidR="00000000" w:rsidRPr="00000000">
        <w:rPr>
          <w:rtl w:val="0"/>
        </w:rPr>
        <w:t xml:space="preserve"> – store settings, countries, and cities</w:t>
      </w:r>
    </w:p>
    <w:p w:rsidR="00000000" w:rsidDel="00000000" w:rsidP="00000000" w:rsidRDefault="00000000" w:rsidRPr="00000000" w14:paraId="00000013">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vca6401zarnr" w:id="4"/>
      <w:bookmarkEnd w:id="4"/>
      <w:r w:rsidDel="00000000" w:rsidR="00000000" w:rsidRPr="00000000">
        <w:rPr>
          <w:rFonts w:ascii="Cambria" w:cs="Cambria" w:eastAsia="Cambria" w:hAnsi="Cambria"/>
          <w:color w:val="000000"/>
          <w:sz w:val="26"/>
          <w:szCs w:val="26"/>
          <w:rtl w:val="0"/>
        </w:rPr>
        <w:t xml:space="preserve">1.3 Data Flow Diagram</w:t>
      </w:r>
    </w:p>
    <w:p w:rsidR="00000000" w:rsidDel="00000000" w:rsidP="00000000" w:rsidRDefault="00000000" w:rsidRPr="00000000" w14:paraId="00000015">
      <w:pPr>
        <w:spacing w:after="240" w:before="240" w:lineRule="auto"/>
        <w:rPr/>
      </w:pPr>
      <w:r w:rsidDel="00000000" w:rsidR="00000000" w:rsidRPr="00000000">
        <w:rPr>
          <w:rtl w:val="0"/>
        </w:rPr>
        <w:t xml:space="preserve">The overall data flow of the system can be represented as follows:</w:t>
      </w:r>
    </w:p>
    <w:p w:rsidR="00000000" w:rsidDel="00000000" w:rsidP="00000000" w:rsidRDefault="00000000" w:rsidRPr="00000000" w14:paraId="00000016">
      <w:pPr>
        <w:ind w:left="360"/>
        <w:rPr/>
      </w:pPr>
      <w:r w:rsidDel="00000000" w:rsidR="00000000" w:rsidRPr="00000000">
        <w:rPr>
          <w:rtl w:val="0"/>
        </w:rPr>
        <w:t xml:space="preserve">flowchart LR</w:t>
      </w:r>
    </w:p>
    <w:p w:rsidR="00000000" w:rsidDel="00000000" w:rsidP="00000000" w:rsidRDefault="00000000" w:rsidRPr="00000000" w14:paraId="00000017">
      <w:pPr>
        <w:ind w:left="360"/>
        <w:rPr/>
      </w:pPr>
      <w:r w:rsidDel="00000000" w:rsidR="00000000" w:rsidRPr="00000000">
        <w:rPr>
          <w:rtl w:val="0"/>
        </w:rPr>
        <w:t xml:space="preserve"> UI[Frontend UI (Storefront/Admin)]</w:t>
      </w:r>
    </w:p>
    <w:p w:rsidR="00000000" w:rsidDel="00000000" w:rsidP="00000000" w:rsidRDefault="00000000" w:rsidRPr="00000000" w14:paraId="00000018">
      <w:pPr>
        <w:ind w:left="360"/>
        <w:rPr/>
      </w:pPr>
      <w:r w:rsidDel="00000000" w:rsidR="00000000" w:rsidRPr="00000000">
        <w:rPr>
          <w:rtl w:val="0"/>
        </w:rPr>
        <w:t xml:space="preserve"> API[Flask REST API (/api/* Blueprints)]</w:t>
      </w:r>
    </w:p>
    <w:p w:rsidR="00000000" w:rsidDel="00000000" w:rsidP="00000000" w:rsidRDefault="00000000" w:rsidRPr="00000000" w14:paraId="00000019">
      <w:pPr>
        <w:ind w:left="360"/>
        <w:rPr/>
      </w:pPr>
      <w:r w:rsidDel="00000000" w:rsidR="00000000" w:rsidRPr="00000000">
        <w:rPr>
          <w:rtl w:val="0"/>
        </w:rPr>
        <w:t xml:space="preserve"> Services[Services/Business Logic]</w:t>
      </w:r>
    </w:p>
    <w:p w:rsidR="00000000" w:rsidDel="00000000" w:rsidP="00000000" w:rsidRDefault="00000000" w:rsidRPr="00000000" w14:paraId="0000001A">
      <w:pPr>
        <w:ind w:left="360"/>
        <w:rPr/>
      </w:pPr>
      <w:r w:rsidDel="00000000" w:rsidR="00000000" w:rsidRPr="00000000">
        <w:rPr>
          <w:rtl w:val="0"/>
        </w:rPr>
        <w:t xml:space="preserve"> Models[SQLAlchemy Models]</w:t>
      </w:r>
    </w:p>
    <w:p w:rsidR="00000000" w:rsidDel="00000000" w:rsidP="00000000" w:rsidRDefault="00000000" w:rsidRPr="00000000" w14:paraId="0000001B">
      <w:pPr>
        <w:ind w:left="360"/>
        <w:rPr/>
      </w:pPr>
      <w:r w:rsidDel="00000000" w:rsidR="00000000" w:rsidRPr="00000000">
        <w:rPr>
          <w:rtl w:val="0"/>
        </w:rPr>
        <w:t xml:space="preserve"> DB[(Database)]</w:t>
      </w:r>
    </w:p>
    <w:p w:rsidR="00000000" w:rsidDel="00000000" w:rsidP="00000000" w:rsidRDefault="00000000" w:rsidRPr="00000000" w14:paraId="0000001C">
      <w:pPr>
        <w:ind w:left="360"/>
        <w:rPr/>
      </w:pPr>
      <w:r w:rsidDel="00000000" w:rsidR="00000000" w:rsidRPr="00000000">
        <w:rPr>
          <w:rtl w:val="0"/>
        </w:rPr>
        <w:t xml:space="preserve"> AIQuery[NaturalLanguageQuery]</w:t>
      </w:r>
    </w:p>
    <w:p w:rsidR="00000000" w:rsidDel="00000000" w:rsidP="00000000" w:rsidRDefault="00000000" w:rsidRPr="00000000" w14:paraId="0000001D">
      <w:pPr>
        <w:ind w:left="360"/>
        <w:rPr/>
      </w:pPr>
      <w:r w:rsidDel="00000000" w:rsidR="00000000" w:rsidRPr="00000000">
        <w:rPr>
          <w:rtl w:val="0"/>
        </w:rPr>
      </w:r>
    </w:p>
    <w:p w:rsidR="00000000" w:rsidDel="00000000" w:rsidP="00000000" w:rsidRDefault="00000000" w:rsidRPr="00000000" w14:paraId="0000001E">
      <w:pPr>
        <w:ind w:left="360"/>
        <w:rPr/>
      </w:pPr>
      <w:r w:rsidDel="00000000" w:rsidR="00000000" w:rsidRPr="00000000">
        <w:rPr>
          <w:rtl w:val="0"/>
        </w:rPr>
        <w:t xml:space="preserve"> UI --&gt;|"HTTP/JSON"| API</w:t>
      </w:r>
    </w:p>
    <w:p w:rsidR="00000000" w:rsidDel="00000000" w:rsidP="00000000" w:rsidRDefault="00000000" w:rsidRPr="00000000" w14:paraId="0000001F">
      <w:pPr>
        <w:ind w:left="360"/>
        <w:rPr/>
      </w:pPr>
      <w:r w:rsidDel="00000000" w:rsidR="00000000" w:rsidRPr="00000000">
        <w:rPr>
          <w:rtl w:val="0"/>
        </w:rPr>
        <w:t xml:space="preserve"> API --&gt;|"call service | models"| Services</w:t>
      </w:r>
    </w:p>
    <w:p w:rsidR="00000000" w:rsidDel="00000000" w:rsidP="00000000" w:rsidRDefault="00000000" w:rsidRPr="00000000" w14:paraId="00000020">
      <w:pPr>
        <w:ind w:left="360"/>
        <w:rPr/>
      </w:pPr>
      <w:r w:rsidDel="00000000" w:rsidR="00000000" w:rsidRPr="00000000">
        <w:rPr>
          <w:rtl w:val="0"/>
        </w:rPr>
        <w:t xml:space="preserve"> Services --&gt;|"read/write"| Models</w:t>
      </w:r>
    </w:p>
    <w:p w:rsidR="00000000" w:rsidDel="00000000" w:rsidP="00000000" w:rsidRDefault="00000000" w:rsidRPr="00000000" w14:paraId="00000021">
      <w:pPr>
        <w:ind w:left="360"/>
        <w:rPr/>
      </w:pPr>
      <w:r w:rsidDel="00000000" w:rsidR="00000000" w:rsidRPr="00000000">
        <w:rPr>
          <w:rtl w:val="0"/>
        </w:rPr>
        <w:t xml:space="preserve"> Models --&gt;|"persist"| DB</w:t>
      </w:r>
    </w:p>
    <w:p w:rsidR="00000000" w:rsidDel="00000000" w:rsidP="00000000" w:rsidRDefault="00000000" w:rsidRPr="00000000" w14:paraId="00000022">
      <w:pPr>
        <w:ind w:left="360"/>
        <w:rPr/>
      </w:pPr>
      <w:r w:rsidDel="00000000" w:rsidR="00000000" w:rsidRPr="00000000">
        <w:rPr>
          <w:rtl w:val="0"/>
        </w:rPr>
      </w:r>
    </w:p>
    <w:p w:rsidR="00000000" w:rsidDel="00000000" w:rsidP="00000000" w:rsidRDefault="00000000" w:rsidRPr="00000000" w14:paraId="00000023">
      <w:pPr>
        <w:ind w:left="360"/>
        <w:rPr/>
      </w:pPr>
      <w:r w:rsidDel="00000000" w:rsidR="00000000" w:rsidRPr="00000000">
        <w:rPr>
          <w:rtl w:val="0"/>
        </w:rPr>
        <w:t xml:space="preserve"> subgraph AI[AI Assistant Path]</w:t>
      </w:r>
    </w:p>
    <w:p w:rsidR="00000000" w:rsidDel="00000000" w:rsidP="00000000" w:rsidRDefault="00000000" w:rsidRPr="00000000" w14:paraId="00000024">
      <w:pPr>
        <w:ind w:left="360"/>
        <w:rPr/>
      </w:pPr>
      <w:r w:rsidDel="00000000" w:rsidR="00000000" w:rsidRPr="00000000">
        <w:rPr>
          <w:rtl w:val="0"/>
        </w:rPr>
        <w:t xml:space="preserve">   AIQuery --&gt; IntentDetect[Intent Detection (keyword matching)]</w:t>
      </w:r>
    </w:p>
    <w:p w:rsidR="00000000" w:rsidDel="00000000" w:rsidP="00000000" w:rsidRDefault="00000000" w:rsidRPr="00000000" w14:paraId="00000025">
      <w:pPr>
        <w:ind w:left="360"/>
        <w:rPr/>
      </w:pPr>
      <w:r w:rsidDel="00000000" w:rsidR="00000000" w:rsidRPr="00000000">
        <w:rPr>
          <w:rtl w:val="0"/>
        </w:rPr>
        <w:t xml:space="preserve">   IntentDetect --&gt; PredefSQL[Predefined SQL Template Execution (SELECT-only)]</w:t>
      </w:r>
    </w:p>
    <w:p w:rsidR="00000000" w:rsidDel="00000000" w:rsidP="00000000" w:rsidRDefault="00000000" w:rsidRPr="00000000" w14:paraId="00000026">
      <w:pPr>
        <w:ind w:left="360"/>
        <w:rPr/>
      </w:pPr>
      <w:r w:rsidDel="00000000" w:rsidR="00000000" w:rsidRPr="00000000">
        <w:rPr>
          <w:rtl w:val="0"/>
        </w:rPr>
        <w:t xml:space="preserve">   PredefSQL --&gt; AIFormat[Response Formatting (table JSON)]</w:t>
      </w:r>
    </w:p>
    <w:p w:rsidR="00000000" w:rsidDel="00000000" w:rsidP="00000000" w:rsidRDefault="00000000" w:rsidRPr="00000000" w14:paraId="00000027">
      <w:pPr>
        <w:ind w:left="360"/>
        <w:rPr/>
      </w:pPr>
      <w:r w:rsidDel="00000000" w:rsidR="00000000" w:rsidRPr="00000000">
        <w:rPr>
          <w:rtl w:val="0"/>
        </w:rPr>
        <w:t xml:space="preserve"> end</w:t>
      </w:r>
    </w:p>
    <w:p w:rsidR="00000000" w:rsidDel="00000000" w:rsidP="00000000" w:rsidRDefault="00000000" w:rsidRPr="00000000" w14:paraId="00000028">
      <w:pPr>
        <w:ind w:left="360"/>
        <w:rPr/>
      </w:pPr>
      <w:r w:rsidDel="00000000" w:rsidR="00000000" w:rsidRPr="00000000">
        <w:rPr>
          <w:rtl w:val="0"/>
        </w:rPr>
      </w:r>
    </w:p>
    <w:p w:rsidR="00000000" w:rsidDel="00000000" w:rsidP="00000000" w:rsidRDefault="00000000" w:rsidRPr="00000000" w14:paraId="00000029">
      <w:pPr>
        <w:ind w:left="360"/>
        <w:rPr/>
      </w:pPr>
      <w:r w:rsidDel="00000000" w:rsidR="00000000" w:rsidRPr="00000000">
        <w:rPr>
          <w:rtl w:val="0"/>
        </w:rPr>
        <w:t xml:space="preserve"> API --&gt; AIQuery</w:t>
      </w:r>
    </w:p>
    <w:p w:rsidR="00000000" w:rsidDel="00000000" w:rsidP="00000000" w:rsidRDefault="00000000" w:rsidRPr="00000000" w14:paraId="0000002A">
      <w:pPr>
        <w:ind w:left="360"/>
        <w:rPr/>
      </w:pPr>
      <w:r w:rsidDel="00000000" w:rsidR="00000000" w:rsidRPr="00000000">
        <w:rPr>
          <w:rtl w:val="0"/>
        </w:rPr>
        <w:t xml:space="preserve"> AIFormat --&gt; API</w:t>
      </w:r>
    </w:p>
    <w:p w:rsidR="00000000" w:rsidDel="00000000" w:rsidP="00000000" w:rsidRDefault="00000000" w:rsidRPr="00000000" w14:paraId="0000002B">
      <w:pPr>
        <w:ind w:left="360"/>
        <w:rPr/>
      </w:pPr>
      <w:r w:rsidDel="00000000" w:rsidR="00000000" w:rsidRPr="00000000">
        <w:rPr>
          <w:rtl w:val="0"/>
        </w:rPr>
        <w:t xml:space="preserve"> API --&gt;|"JSON response"| UI</w:t>
      </w:r>
    </w:p>
    <w:p w:rsidR="00000000" w:rsidDel="00000000" w:rsidP="00000000" w:rsidRDefault="00000000" w:rsidRPr="00000000" w14:paraId="0000002C">
      <w:pPr>
        <w:spacing w:after="240" w:before="240" w:lineRule="auto"/>
        <w:rPr/>
      </w:pPr>
      <w:r w:rsidDel="00000000" w:rsidR="00000000" w:rsidRPr="00000000">
        <w:rPr>
          <w:rtl w:val="0"/>
        </w:rPr>
        <w:t xml:space="preserve">This diagram shows that the frontend communicates with the Flask API using HTTP/JSON requests. The API delegates operations to the service layer, which interacts with SQLAlchemy models and ultimately persists data in the database. For the AI assistant path, natural language queries pass through intent detection, predefined SQL execution, and response formatting before being returned to the user interface.</w:t>
      </w:r>
    </w:p>
    <w:p w:rsidR="00000000" w:rsidDel="00000000" w:rsidP="00000000" w:rsidRDefault="00000000" w:rsidRPr="00000000" w14:paraId="0000002D">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adebdhto5ary" w:id="5"/>
      <w:bookmarkEnd w:id="5"/>
      <w:r w:rsidDel="00000000" w:rsidR="00000000" w:rsidRPr="00000000">
        <w:rPr>
          <w:rFonts w:ascii="Cambria" w:cs="Cambria" w:eastAsia="Cambria" w:hAnsi="Cambria"/>
          <w:color w:val="000000"/>
          <w:sz w:val="34"/>
          <w:szCs w:val="34"/>
          <w:rtl w:val="0"/>
        </w:rPr>
        <w:t xml:space="preserve">2. Implementation Process</w:t>
      </w:r>
    </w:p>
    <w:p w:rsidR="00000000" w:rsidDel="00000000" w:rsidP="00000000" w:rsidRDefault="00000000" w:rsidRPr="00000000" w14:paraId="0000002F">
      <w:pPr>
        <w:spacing w:after="240" w:before="240" w:lineRule="auto"/>
        <w:rPr/>
      </w:pPr>
      <w:r w:rsidDel="00000000" w:rsidR="00000000" w:rsidRPr="00000000">
        <w:rPr>
          <w:rtl w:val="0"/>
        </w:rPr>
        <w:t xml:space="preserve">The implementation process was documented in the following order.</w:t>
      </w:r>
    </w:p>
    <w:p w:rsidR="00000000" w:rsidDel="00000000" w:rsidP="00000000" w:rsidRDefault="00000000" w:rsidRPr="00000000" w14:paraId="0000003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tasb9a57bxm3" w:id="6"/>
      <w:bookmarkEnd w:id="6"/>
      <w:r w:rsidDel="00000000" w:rsidR="00000000" w:rsidRPr="00000000">
        <w:rPr>
          <w:rFonts w:ascii="Cambria" w:cs="Cambria" w:eastAsia="Cambria" w:hAnsi="Cambria"/>
          <w:color w:val="000000"/>
          <w:sz w:val="26"/>
          <w:szCs w:val="26"/>
          <w:rtl w:val="0"/>
        </w:rPr>
        <w:t xml:space="preserve">2.1 Database Modelling</w:t>
      </w:r>
    </w:p>
    <w:p w:rsidR="00000000" w:rsidDel="00000000" w:rsidP="00000000" w:rsidRDefault="00000000" w:rsidRPr="00000000" w14:paraId="00000031">
      <w:pPr>
        <w:spacing w:after="240" w:before="240" w:lineRule="auto"/>
        <w:rPr/>
      </w:pPr>
      <w:r w:rsidDel="00000000" w:rsidR="00000000" w:rsidRPr="00000000">
        <w:rPr>
          <w:rtl w:val="0"/>
        </w:rPr>
        <w:t xml:space="preserve">SQLAlchemy models are organized by domain. These include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Permission</w:t>
      </w:r>
      <w:r w:rsidDel="00000000" w:rsidR="00000000" w:rsidRPr="00000000">
        <w:rPr>
          <w:rtl w:val="0"/>
        </w:rPr>
        <w:t xml:space="preserve"> for security and access control; </w:t>
      </w:r>
      <w:r w:rsidDel="00000000" w:rsidR="00000000" w:rsidRPr="00000000">
        <w:rPr>
          <w:rFonts w:ascii="Roboto Mono" w:cs="Roboto Mono" w:eastAsia="Roboto Mono" w:hAnsi="Roboto Mono"/>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Cart</w:t>
      </w:r>
      <w:r w:rsidDel="00000000" w:rsidR="00000000" w:rsidRPr="00000000">
        <w:rPr>
          <w:rtl w:val="0"/>
        </w:rPr>
        <w:t xml:space="preserve">, </w:t>
      </w:r>
      <w:r w:rsidDel="00000000" w:rsidR="00000000" w:rsidRPr="00000000">
        <w:rPr>
          <w:rFonts w:ascii="Roboto Mono" w:cs="Roboto Mono" w:eastAsia="Roboto Mono" w:hAnsi="Roboto Mono"/>
          <w:rtl w:val="0"/>
        </w:rPr>
        <w:t xml:space="preserve">CartItem</w:t>
      </w:r>
      <w:r w:rsidDel="00000000" w:rsidR="00000000" w:rsidRPr="00000000">
        <w:rPr>
          <w:rtl w:val="0"/>
        </w:rPr>
        <w:t xml:space="preserve">, </w:t>
      </w:r>
      <w:r w:rsidDel="00000000" w:rsidR="00000000" w:rsidRPr="00000000">
        <w:rPr>
          <w:rFonts w:ascii="Roboto Mono" w:cs="Roboto Mono" w:eastAsia="Roboto Mono" w:hAnsi="Roboto Mono"/>
          <w:rtl w:val="0"/>
        </w:rPr>
        <w:t xml:space="preserve">Order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OrderItem</w:t>
      </w:r>
      <w:r w:rsidDel="00000000" w:rsidR="00000000" w:rsidRPr="00000000">
        <w:rPr>
          <w:rtl w:val="0"/>
        </w:rPr>
        <w:t xml:space="preserve"> for e-commerce workflows; and inventory entities such as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ProductVariant</w:t>
      </w:r>
      <w:r w:rsidDel="00000000" w:rsidR="00000000" w:rsidRPr="00000000">
        <w:rPr>
          <w:rtl w:val="0"/>
        </w:rPr>
        <w:t xml:space="preserve">, </w:t>
      </w:r>
      <w:r w:rsidDel="00000000" w:rsidR="00000000" w:rsidRPr="00000000">
        <w:rPr>
          <w:rFonts w:ascii="Roboto Mono" w:cs="Roboto Mono" w:eastAsia="Roboto Mono" w:hAnsi="Roboto Mono"/>
          <w:rtl w:val="0"/>
        </w:rPr>
        <w:t xml:space="preserve">StockMovement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PurchaseOrder</w:t>
      </w:r>
      <w:r w:rsidDel="00000000" w:rsidR="00000000" w:rsidRPr="00000000">
        <w:rPr>
          <w:rtl w:val="0"/>
        </w:rPr>
        <w:t xml:space="preserve">. In addition, finance-related tables include </w:t>
      </w:r>
      <w:r w:rsidDel="00000000" w:rsidR="00000000" w:rsidRPr="00000000">
        <w:rPr>
          <w:rFonts w:ascii="Roboto Mono" w:cs="Roboto Mono" w:eastAsia="Roboto Mono" w:hAnsi="Roboto Mono"/>
          <w:rtl w:val="0"/>
        </w:rPr>
        <w:t xml:space="preserve">Voucher</w:t>
      </w:r>
      <w:r w:rsidDel="00000000" w:rsidR="00000000" w:rsidRPr="00000000">
        <w:rPr>
          <w:rtl w:val="0"/>
        </w:rPr>
        <w:t xml:space="preserve">, </w:t>
      </w:r>
      <w:r w:rsidDel="00000000" w:rsidR="00000000" w:rsidRPr="00000000">
        <w:rPr>
          <w:rFonts w:ascii="Roboto Mono" w:cs="Roboto Mono" w:eastAsia="Roboto Mono" w:hAnsi="Roboto Mono"/>
          <w:rtl w:val="0"/>
        </w:rPr>
        <w:t xml:space="preserve">VoucherEntry</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ChartOfAccount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JournalEntry</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Relationships reflect the database schema requirements. For example, cart add-ons are persisted through </w:t>
      </w:r>
      <w:r w:rsidDel="00000000" w:rsidR="00000000" w:rsidRPr="00000000">
        <w:rPr>
          <w:rFonts w:ascii="Roboto Mono" w:cs="Roboto Mono" w:eastAsia="Roboto Mono" w:hAnsi="Roboto Mono"/>
          <w:rtl w:val="0"/>
        </w:rPr>
        <w:t xml:space="preserve">CartItemAddon</w:t>
      </w:r>
      <w:r w:rsidDel="00000000" w:rsidR="00000000" w:rsidRPr="00000000">
        <w:rPr>
          <w:rtl w:val="0"/>
        </w:rPr>
        <w:t xml:space="preserve">, order items are stored through </w:t>
      </w:r>
      <w:r w:rsidDel="00000000" w:rsidR="00000000" w:rsidRPr="00000000">
        <w:rPr>
          <w:rFonts w:ascii="Roboto Mono" w:cs="Roboto Mono" w:eastAsia="Roboto Mono" w:hAnsi="Roboto Mono"/>
          <w:rtl w:val="0"/>
        </w:rPr>
        <w:t xml:space="preserve">OrderItem</w:t>
      </w:r>
      <w:r w:rsidDel="00000000" w:rsidR="00000000" w:rsidRPr="00000000">
        <w:rPr>
          <w:rtl w:val="0"/>
        </w:rPr>
        <w:t xml:space="preserve">, and user permissions are checked through the relationship path </w:t>
      </w:r>
      <w:r w:rsidDel="00000000" w:rsidR="00000000" w:rsidRPr="00000000">
        <w:rPr>
          <w:rFonts w:ascii="Roboto Mono" w:cs="Roboto Mono" w:eastAsia="Roboto Mono" w:hAnsi="Roboto Mono"/>
          <w:rtl w:val="0"/>
        </w:rPr>
        <w:t xml:space="preserve">roles -&gt; role_permissions -&gt; permissions</w:t>
      </w:r>
      <w:r w:rsidDel="00000000" w:rsidR="00000000" w:rsidRPr="00000000">
        <w:rPr>
          <w:rtl w:val="0"/>
        </w:rPr>
        <w:t xml:space="preserve">.</w:t>
      </w:r>
    </w:p>
    <w:p w:rsidR="00000000" w:rsidDel="00000000" w:rsidP="00000000" w:rsidRDefault="00000000" w:rsidRPr="00000000" w14:paraId="00000033">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hksxxcl1ut7l" w:id="7"/>
      <w:bookmarkEnd w:id="7"/>
      <w:r w:rsidDel="00000000" w:rsidR="00000000" w:rsidRPr="00000000">
        <w:rPr>
          <w:rFonts w:ascii="Cambria" w:cs="Cambria" w:eastAsia="Cambria" w:hAnsi="Cambria"/>
          <w:color w:val="000000"/>
          <w:sz w:val="26"/>
          <w:szCs w:val="26"/>
          <w:rtl w:val="0"/>
        </w:rPr>
        <w:t xml:space="preserve">2.2 Migrations (Schema Evolution)</w:t>
      </w:r>
    </w:p>
    <w:p w:rsidR="00000000" w:rsidDel="00000000" w:rsidP="00000000" w:rsidRDefault="00000000" w:rsidRPr="00000000" w14:paraId="00000035">
      <w:pPr>
        <w:spacing w:after="240" w:before="240" w:lineRule="auto"/>
        <w:rPr/>
      </w:pPr>
      <w:r w:rsidDel="00000000" w:rsidR="00000000" w:rsidRPr="00000000">
        <w:rPr>
          <w:rtl w:val="0"/>
        </w:rPr>
        <w:t xml:space="preserve">Schema changes are handled using Alembic migrations via </w:t>
      </w:r>
      <w:r w:rsidDel="00000000" w:rsidR="00000000" w:rsidRPr="00000000">
        <w:rPr>
          <w:rFonts w:ascii="Roboto Mono" w:cs="Roboto Mono" w:eastAsia="Roboto Mono" w:hAnsi="Roboto Mono"/>
          <w:rtl w:val="0"/>
        </w:rPr>
        <w:t xml:space="preserve">Flask-Migrate</w:t>
      </w:r>
      <w:r w:rsidDel="00000000" w:rsidR="00000000" w:rsidRPr="00000000">
        <w:rPr>
          <w:rtl w:val="0"/>
        </w:rPr>
        <w:t xml:space="preserve">. Migration scripts are maintained in </w:t>
      </w:r>
      <w:r w:rsidDel="00000000" w:rsidR="00000000" w:rsidRPr="00000000">
        <w:rPr>
          <w:rFonts w:ascii="Roboto Mono" w:cs="Roboto Mono" w:eastAsia="Roboto Mono" w:hAnsi="Roboto Mono"/>
          <w:rtl w:val="0"/>
        </w:rPr>
        <w:t xml:space="preserve">backend/migrations/versions/</w:t>
      </w:r>
      <w:r w:rsidDel="00000000" w:rsidR="00000000" w:rsidRPr="00000000">
        <w:rPr>
          <w:rtl w:val="0"/>
        </w:rPr>
        <w:t xml:space="preserve"> for both local development with SQLite and production deployment with PostgreSQL.</w:t>
      </w:r>
    </w:p>
    <w:p w:rsidR="00000000" w:rsidDel="00000000" w:rsidP="00000000" w:rsidRDefault="00000000" w:rsidRPr="00000000" w14:paraId="00000036">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xlcf8vim7d94" w:id="8"/>
      <w:bookmarkEnd w:id="8"/>
      <w:r w:rsidDel="00000000" w:rsidR="00000000" w:rsidRPr="00000000">
        <w:rPr>
          <w:rFonts w:ascii="Cambria" w:cs="Cambria" w:eastAsia="Cambria" w:hAnsi="Cambria"/>
          <w:color w:val="000000"/>
          <w:sz w:val="26"/>
          <w:szCs w:val="26"/>
          <w:rtl w:val="0"/>
        </w:rPr>
        <w:t xml:space="preserve">2.3 API Build-out Using Blueprints</w:t>
      </w:r>
    </w:p>
    <w:p w:rsidR="00000000" w:rsidDel="00000000" w:rsidP="00000000" w:rsidRDefault="00000000" w:rsidRPr="00000000" w14:paraId="00000038">
      <w:pPr>
        <w:spacing w:after="240" w:before="240" w:lineRule="auto"/>
        <w:rPr/>
      </w:pPr>
      <w:r w:rsidDel="00000000" w:rsidR="00000000" w:rsidRPr="00000000">
        <w:rPr>
          <w:rtl w:val="0"/>
        </w:rPr>
        <w:t xml:space="preserve">Each domain is implemented in a separate Flask blueprint to keep the code modular and maintainable. The main routes are organized as follows:</w:t>
      </w:r>
    </w:p>
    <w:p w:rsidR="00000000" w:rsidDel="00000000" w:rsidP="00000000" w:rsidRDefault="00000000" w:rsidRPr="00000000" w14:paraId="00000039">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rtl w:val="0"/>
        </w:rPr>
        <w:t xml:space="preserve">backend/app/routes/auth.py</w:t>
      </w:r>
      <w:r w:rsidDel="00000000" w:rsidR="00000000" w:rsidRPr="00000000">
        <w:rPr>
          <w:rtl w:val="0"/>
        </w:rPr>
        <w:t xml:space="preserve"> – JWT and sessions</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backend/app/routes/inventory.py</w:t>
      </w:r>
      <w:r w:rsidDel="00000000" w:rsidR="00000000" w:rsidRPr="00000000">
        <w:rPr>
          <w:rtl w:val="0"/>
        </w:rPr>
        <w:t xml:space="preserve"> – products, variants, images, stock movements, low-stock alerts, and purchase orders</w:t>
      </w:r>
    </w:p>
    <w:p w:rsidR="00000000" w:rsidDel="00000000" w:rsidP="00000000" w:rsidRDefault="00000000" w:rsidRPr="00000000" w14:paraId="0000003B">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backend/app/routes/sales.py</w:t>
      </w:r>
      <w:r w:rsidDel="00000000" w:rsidR="00000000" w:rsidRPr="00000000">
        <w:rPr>
          <w:rtl w:val="0"/>
        </w:rPr>
        <w:t xml:space="preserve"> – public storefront, cart, and orders</w:t>
      </w:r>
    </w:p>
    <w:p w:rsidR="00000000" w:rsidDel="00000000" w:rsidP="00000000" w:rsidRDefault="00000000" w:rsidRPr="00000000" w14:paraId="0000003C">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backend/app/routes/finance.py</w:t>
      </w:r>
      <w:r w:rsidDel="00000000" w:rsidR="00000000" w:rsidRPr="00000000">
        <w:rPr>
          <w:rtl w:val="0"/>
        </w:rPr>
        <w:t xml:space="preserve"> – chart of accounts, voucher creation, trial balance, and profit and loss</w:t>
      </w:r>
    </w:p>
    <w:p w:rsidR="00000000" w:rsidDel="00000000" w:rsidP="00000000" w:rsidRDefault="00000000" w:rsidRPr="00000000" w14:paraId="0000003D">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backend/app/routes/settings.py</w:t>
      </w:r>
      <w:r w:rsidDel="00000000" w:rsidR="00000000" w:rsidRPr="00000000">
        <w:rPr>
          <w:rtl w:val="0"/>
        </w:rPr>
        <w:t xml:space="preserve"> – key-value settings and countries/cities</w:t>
      </w:r>
    </w:p>
    <w:p w:rsidR="00000000" w:rsidDel="00000000" w:rsidP="00000000" w:rsidRDefault="00000000" w:rsidRPr="00000000" w14:paraId="0000003E">
      <w:pPr>
        <w:numPr>
          <w:ilvl w:val="0"/>
          <w:numId w:val="4"/>
        </w:numPr>
        <w:spacing w:after="240" w:before="0" w:beforeAutospacing="0" w:lineRule="auto"/>
        <w:ind w:left="720" w:hanging="360"/>
        <w:rPr/>
      </w:pPr>
      <w:r w:rsidDel="00000000" w:rsidR="00000000" w:rsidRPr="00000000">
        <w:rPr>
          <w:rFonts w:ascii="Roboto Mono" w:cs="Roboto Mono" w:eastAsia="Roboto Mono" w:hAnsi="Roboto Mono"/>
          <w:rtl w:val="0"/>
        </w:rPr>
        <w:t xml:space="preserve">backend/app/routes/ai_assistant.py</w:t>
      </w:r>
      <w:r w:rsidDel="00000000" w:rsidR="00000000" w:rsidRPr="00000000">
        <w:rPr>
          <w:rtl w:val="0"/>
        </w:rPr>
        <w:t xml:space="preserve"> – natural language query endpoint</w:t>
      </w:r>
    </w:p>
    <w:p w:rsidR="00000000" w:rsidDel="00000000" w:rsidP="00000000" w:rsidRDefault="00000000" w:rsidRPr="00000000" w14:paraId="0000003F">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4xjlx66zoo3y" w:id="9"/>
      <w:bookmarkEnd w:id="9"/>
      <w:r w:rsidDel="00000000" w:rsidR="00000000" w:rsidRPr="00000000">
        <w:rPr>
          <w:rFonts w:ascii="Cambria" w:cs="Cambria" w:eastAsia="Cambria" w:hAnsi="Cambria"/>
          <w:color w:val="000000"/>
          <w:sz w:val="26"/>
          <w:szCs w:val="26"/>
          <w:rtl w:val="0"/>
        </w:rPr>
        <w:t xml:space="preserve">2.4 Business Logic Isolation (Services)</w:t>
      </w:r>
    </w:p>
    <w:p w:rsidR="00000000" w:rsidDel="00000000" w:rsidP="00000000" w:rsidRDefault="00000000" w:rsidRPr="00000000" w14:paraId="00000041">
      <w:pPr>
        <w:spacing w:after="240" w:before="240" w:lineRule="auto"/>
        <w:rPr/>
      </w:pPr>
      <w:r w:rsidDel="00000000" w:rsidR="00000000" w:rsidRPr="00000000">
        <w:rPr>
          <w:rtl w:val="0"/>
        </w:rPr>
        <w:t xml:space="preserve">Business logic is separated into service modules to improve maintainability and reusability.</w:t>
      </w:r>
    </w:p>
    <w:p w:rsidR="00000000" w:rsidDel="00000000" w:rsidP="00000000" w:rsidRDefault="00000000" w:rsidRPr="00000000" w14:paraId="00000042">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rtl w:val="0"/>
        </w:rPr>
        <w:t xml:space="preserve">backend/app/services/inventory_service.py</w:t>
      </w:r>
      <w:r w:rsidDel="00000000" w:rsidR="00000000" w:rsidRPr="00000000">
        <w:rPr>
          <w:rtl w:val="0"/>
        </w:rPr>
        <w:t xml:space="preserve">:</w:t>
      </w:r>
    </w:p>
    <w:p w:rsidR="00000000" w:rsidDel="00000000" w:rsidP="00000000" w:rsidRDefault="00000000" w:rsidRPr="00000000" w14:paraId="00000043">
      <w:pPr>
        <w:numPr>
          <w:ilvl w:val="0"/>
          <w:numId w:val="26"/>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get_current_stock()</w:t>
      </w:r>
      <w:r w:rsidDel="00000000" w:rsidR="00000000" w:rsidRPr="00000000">
        <w:rPr>
          <w:rtl w:val="0"/>
        </w:rPr>
        <w:t xml:space="preserve"> calculates current stock from ledger-style stock movements.</w:t>
      </w:r>
    </w:p>
    <w:p w:rsidR="00000000" w:rsidDel="00000000" w:rsidP="00000000" w:rsidRDefault="00000000" w:rsidRPr="00000000" w14:paraId="00000044">
      <w:pPr>
        <w:numPr>
          <w:ilvl w:val="0"/>
          <w:numId w:val="26"/>
        </w:numPr>
        <w:spacing w:after="240" w:before="0" w:beforeAutospacing="0" w:lineRule="auto"/>
        <w:ind w:left="720" w:hanging="360"/>
        <w:rPr/>
      </w:pPr>
      <w:r w:rsidDel="00000000" w:rsidR="00000000" w:rsidRPr="00000000">
        <w:rPr>
          <w:rFonts w:ascii="Roboto Mono" w:cs="Roboto Mono" w:eastAsia="Roboto Mono" w:hAnsi="Roboto Mono"/>
          <w:rtl w:val="0"/>
        </w:rPr>
        <w:t xml:space="preserve">get_low_stock_variants()</w:t>
      </w:r>
      <w:r w:rsidDel="00000000" w:rsidR="00000000" w:rsidRPr="00000000">
        <w:rPr>
          <w:rtl w:val="0"/>
        </w:rPr>
        <w:t xml:space="preserve"> returns threshold-based low-stock alerts.</w:t>
      </w:r>
    </w:p>
    <w:p w:rsidR="00000000" w:rsidDel="00000000" w:rsidP="00000000" w:rsidRDefault="00000000" w:rsidRPr="00000000" w14:paraId="00000045">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rtl w:val="0"/>
        </w:rPr>
        <w:t xml:space="preserve">backend/app/services/finance_service.py</w:t>
      </w:r>
      <w:r w:rsidDel="00000000" w:rsidR="00000000" w:rsidRPr="00000000">
        <w:rPr>
          <w:rtl w:val="0"/>
        </w:rPr>
        <w:t xml:space="preserve">:</w:t>
      </w:r>
    </w:p>
    <w:p w:rsidR="00000000" w:rsidDel="00000000" w:rsidP="00000000" w:rsidRDefault="00000000" w:rsidRPr="00000000" w14:paraId="00000046">
      <w:pPr>
        <w:numPr>
          <w:ilvl w:val="0"/>
          <w:numId w:val="16"/>
        </w:numPr>
        <w:spacing w:after="0" w:afterAutospacing="0" w:before="240" w:lineRule="auto"/>
        <w:ind w:left="720" w:hanging="360"/>
        <w:rPr/>
      </w:pPr>
      <w:r w:rsidDel="00000000" w:rsidR="00000000" w:rsidRPr="00000000">
        <w:rPr>
          <w:rFonts w:ascii="Roboto Mono" w:cs="Roboto Mono" w:eastAsia="Roboto Mono" w:hAnsi="Roboto Mono"/>
          <w:rtl w:val="0"/>
        </w:rPr>
        <w:t xml:space="preserve">create_voucher()</w:t>
      </w:r>
      <w:r w:rsidDel="00000000" w:rsidR="00000000" w:rsidRPr="00000000">
        <w:rPr>
          <w:rtl w:val="0"/>
        </w:rPr>
        <w:t xml:space="preserve"> performs double-entry validation by ensuring total debit is equal to total credit.</w:t>
      </w:r>
    </w:p>
    <w:p w:rsidR="00000000" w:rsidDel="00000000" w:rsidP="00000000" w:rsidRDefault="00000000" w:rsidRPr="00000000" w14:paraId="00000047">
      <w:pPr>
        <w:numPr>
          <w:ilvl w:val="0"/>
          <w:numId w:val="16"/>
        </w:numPr>
        <w:spacing w:after="240" w:before="0" w:beforeAutospacing="0" w:lineRule="auto"/>
        <w:ind w:left="720" w:hanging="360"/>
        <w:rPr/>
      </w:pPr>
      <w:r w:rsidDel="00000000" w:rsidR="00000000" w:rsidRPr="00000000">
        <w:rPr>
          <w:rFonts w:ascii="Roboto Mono" w:cs="Roboto Mono" w:eastAsia="Roboto Mono" w:hAnsi="Roboto Mono"/>
          <w:rtl w:val="0"/>
        </w:rPr>
        <w:t xml:space="preserve">post_cod_sale()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post_purchase()</w:t>
      </w:r>
      <w:r w:rsidDel="00000000" w:rsidR="00000000" w:rsidRPr="00000000">
        <w:rPr>
          <w:rtl w:val="0"/>
        </w:rPr>
        <w:t xml:space="preserve"> are helper functions used to generate vouchers.</w:t>
      </w:r>
    </w:p>
    <w:p w:rsidR="00000000" w:rsidDel="00000000" w:rsidP="00000000" w:rsidRDefault="00000000" w:rsidRPr="00000000" w14:paraId="0000004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yhyxcrl8lhcp" w:id="10"/>
      <w:bookmarkEnd w:id="10"/>
      <w:r w:rsidDel="00000000" w:rsidR="00000000" w:rsidRPr="00000000">
        <w:rPr>
          <w:rFonts w:ascii="Cambria" w:cs="Cambria" w:eastAsia="Cambria" w:hAnsi="Cambria"/>
          <w:color w:val="000000"/>
          <w:sz w:val="26"/>
          <w:szCs w:val="26"/>
          <w:rtl w:val="0"/>
        </w:rPr>
        <w:t xml:space="preserve">2.5 Frontend Integration</w:t>
      </w:r>
    </w:p>
    <w:p w:rsidR="00000000" w:rsidDel="00000000" w:rsidP="00000000" w:rsidRDefault="00000000" w:rsidRPr="00000000" w14:paraId="0000004A">
      <w:pPr>
        <w:spacing w:after="240" w:before="240" w:lineRule="auto"/>
        <w:rPr/>
      </w:pPr>
      <w:r w:rsidDel="00000000" w:rsidR="00000000" w:rsidRPr="00000000">
        <w:rPr>
          <w:rtl w:val="0"/>
        </w:rPr>
        <w:t xml:space="preserve">The frontend communicates with the backend using API wrapper functions defined in </w:t>
      </w:r>
      <w:r w:rsidDel="00000000" w:rsidR="00000000" w:rsidRPr="00000000">
        <w:rPr>
          <w:rFonts w:ascii="Roboto Mono" w:cs="Roboto Mono" w:eastAsia="Roboto Mono" w:hAnsi="Roboto Mono"/>
          <w:rtl w:val="0"/>
        </w:rPr>
        <w:t xml:space="preserve">frontend/src/api.js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For authentication state management:</w:t>
      </w:r>
    </w:p>
    <w:p w:rsidR="00000000" w:rsidDel="00000000" w:rsidP="00000000" w:rsidRDefault="00000000" w:rsidRPr="00000000" w14:paraId="0000004C">
      <w:pPr>
        <w:numPr>
          <w:ilvl w:val="0"/>
          <w:numId w:val="27"/>
        </w:numPr>
        <w:spacing w:after="0" w:afterAutospacing="0" w:before="240" w:lineRule="auto"/>
        <w:ind w:left="720" w:hanging="360"/>
        <w:rPr/>
      </w:pPr>
      <w:r w:rsidDel="00000000" w:rsidR="00000000" w:rsidRPr="00000000">
        <w:rPr>
          <w:rtl w:val="0"/>
        </w:rPr>
        <w:t xml:space="preserve">The </w:t>
      </w:r>
      <w:r w:rsidDel="00000000" w:rsidR="00000000" w:rsidRPr="00000000">
        <w:rPr>
          <w:b w:val="1"/>
          <w:bCs w:val="1"/>
          <w:rtl w:val="0"/>
        </w:rPr>
        <w:t xml:space="preserve">admin JWT token</w:t>
      </w:r>
      <w:r w:rsidDel="00000000" w:rsidR="00000000" w:rsidRPr="00000000">
        <w:rPr>
          <w:rtl w:val="0"/>
        </w:rPr>
        <w:t xml:space="preserve"> is stored in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w:t>
      </w:r>
    </w:p>
    <w:p w:rsidR="00000000" w:rsidDel="00000000" w:rsidP="00000000" w:rsidRDefault="00000000" w:rsidRPr="00000000" w14:paraId="0000004D">
      <w:pPr>
        <w:numPr>
          <w:ilvl w:val="0"/>
          <w:numId w:val="27"/>
        </w:numPr>
        <w:spacing w:after="24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storefront user JWT token</w:t>
      </w:r>
      <w:r w:rsidDel="00000000" w:rsidR="00000000" w:rsidRPr="00000000">
        <w:rPr>
          <w:rtl w:val="0"/>
        </w:rPr>
        <w:t xml:space="preserve"> is stored under a separate local key.</w:t>
      </w:r>
    </w:p>
    <w:p w:rsidR="00000000" w:rsidDel="00000000" w:rsidP="00000000" w:rsidRDefault="00000000" w:rsidRPr="00000000" w14:paraId="0000004E">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7hh9nb131kig" w:id="11"/>
      <w:bookmarkEnd w:id="11"/>
      <w:r w:rsidDel="00000000" w:rsidR="00000000" w:rsidRPr="00000000">
        <w:rPr>
          <w:rFonts w:ascii="Cambria" w:cs="Cambria" w:eastAsia="Cambria" w:hAnsi="Cambria"/>
          <w:color w:val="000000"/>
          <w:sz w:val="26"/>
          <w:szCs w:val="26"/>
          <w:rtl w:val="0"/>
        </w:rPr>
        <w:t xml:space="preserve">2.6 Authentication Flow and RBAC</w:t>
      </w:r>
    </w:p>
    <w:p w:rsidR="00000000" w:rsidDel="00000000" w:rsidP="00000000" w:rsidRDefault="00000000" w:rsidRPr="00000000" w14:paraId="00000050">
      <w:pPr>
        <w:spacing w:after="240" w:before="240" w:lineRule="auto"/>
        <w:rPr/>
      </w:pPr>
      <w:r w:rsidDel="00000000" w:rsidR="00000000" w:rsidRPr="00000000">
        <w:rPr>
          <w:rtl w:val="0"/>
        </w:rPr>
        <w:t xml:space="preserve">On logout, JWT session invalidation is handled by setting </w:t>
      </w:r>
      <w:r w:rsidDel="00000000" w:rsidR="00000000" w:rsidRPr="00000000">
        <w:rPr>
          <w:rFonts w:ascii="Roboto Mono" w:cs="Roboto Mono" w:eastAsia="Roboto Mono" w:hAnsi="Roboto Mono"/>
          <w:rtl w:val="0"/>
        </w:rPr>
        <w:t xml:space="preserve">Session.is_active = False</w:t>
      </w:r>
      <w:r w:rsidDel="00000000" w:rsidR="00000000" w:rsidRPr="00000000">
        <w:rPr>
          <w:rtl w:val="0"/>
        </w:rPr>
        <w:t xml:space="preserve">. Protected endpoints are guarded using a permission decorator implemented in </w:t>
      </w:r>
      <w:r w:rsidDel="00000000" w:rsidR="00000000" w:rsidRPr="00000000">
        <w:rPr>
          <w:rFonts w:ascii="Roboto Mono" w:cs="Roboto Mono" w:eastAsia="Roboto Mono" w:hAnsi="Roboto Mono"/>
          <w:rtl w:val="0"/>
        </w:rPr>
        <w:t xml:space="preserve">backend/app/auth/decorators.py</w:t>
      </w:r>
      <w:r w:rsidDel="00000000" w:rsidR="00000000" w:rsidRPr="00000000">
        <w:rPr>
          <w:rtl w:val="0"/>
        </w:rPr>
        <w:t xml:space="preserve"> through </w:t>
      </w:r>
      <w:r w:rsidDel="00000000" w:rsidR="00000000" w:rsidRPr="00000000">
        <w:rPr>
          <w:rFonts w:ascii="Roboto Mono" w:cs="Roboto Mono" w:eastAsia="Roboto Mono" w:hAnsi="Roboto Mono"/>
          <w:rtl w:val="0"/>
        </w:rPr>
        <w:t xml:space="preserve">require_permission()</w:t>
      </w:r>
      <w:r w:rsidDel="00000000" w:rsidR="00000000" w:rsidRPr="00000000">
        <w:rPr>
          <w:rtl w:val="0"/>
        </w:rPr>
        <w:t xml:space="preserve">.</w:t>
      </w:r>
    </w:p>
    <w:p w:rsidR="00000000" w:rsidDel="00000000" w:rsidP="00000000" w:rsidRDefault="00000000" w:rsidRPr="00000000" w14:paraId="00000051">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jc4ya9gzk3h7" w:id="12"/>
      <w:bookmarkEnd w:id="12"/>
      <w:r w:rsidDel="00000000" w:rsidR="00000000" w:rsidRPr="00000000">
        <w:rPr>
          <w:rFonts w:ascii="Cambria" w:cs="Cambria" w:eastAsia="Cambria" w:hAnsi="Cambria"/>
          <w:color w:val="000000"/>
          <w:sz w:val="26"/>
          <w:szCs w:val="26"/>
          <w:rtl w:val="0"/>
        </w:rPr>
        <w:t xml:space="preserve">2.7 Guest Cart vs Authenticated Cart (Execution Highlight)</w:t>
      </w:r>
    </w:p>
    <w:p w:rsidR="00000000" w:rsidDel="00000000" w:rsidP="00000000" w:rsidRDefault="00000000" w:rsidRPr="00000000" w14:paraId="00000053">
      <w:pPr>
        <w:spacing w:after="240" w:before="240" w:lineRule="auto"/>
        <w:rPr/>
      </w:pPr>
      <w:r w:rsidDel="00000000" w:rsidR="00000000" w:rsidRPr="00000000">
        <w:rPr>
          <w:rtl w:val="0"/>
        </w:rPr>
        <w:t xml:space="preserve">Guest users keep their cart reference in browser </w:t>
      </w:r>
      <w:r w:rsidDel="00000000" w:rsidR="00000000" w:rsidRPr="00000000">
        <w:rPr>
          <w:rFonts w:ascii="Roboto Mono" w:cs="Roboto Mono" w:eastAsia="Roboto Mono" w:hAnsi="Roboto Mono"/>
          <w:rtl w:val="0"/>
        </w:rPr>
        <w:t xml:space="preserve">localStorage</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CART_KEY</w:t>
      </w:r>
      <w:r w:rsidDel="00000000" w:rsidR="00000000" w:rsidRPr="00000000">
        <w:rPr>
          <w:rtl w:val="0"/>
        </w:rPr>
        <w:t xml:space="preserve">. After login, the </w:t>
      </w:r>
      <w:r w:rsidDel="00000000" w:rsidR="00000000" w:rsidRPr="00000000">
        <w:rPr>
          <w:rFonts w:ascii="Roboto Mono" w:cs="Roboto Mono" w:eastAsia="Roboto Mono" w:hAnsi="Roboto Mono"/>
          <w:rtl w:val="0"/>
        </w:rPr>
        <w:t xml:space="preserve">Checkout</w:t>
      </w:r>
      <w:r w:rsidDel="00000000" w:rsidR="00000000" w:rsidRPr="00000000">
        <w:rPr>
          <w:rtl w:val="0"/>
        </w:rPr>
        <w:t xml:space="preserve"> page triggers cart merging.</w:t>
      </w:r>
    </w:p>
    <w:p w:rsidR="00000000" w:rsidDel="00000000" w:rsidP="00000000" w:rsidRDefault="00000000" w:rsidRPr="00000000" w14:paraId="00000054">
      <w:pPr>
        <w:numPr>
          <w:ilvl w:val="0"/>
          <w:numId w:val="24"/>
        </w:numPr>
        <w:spacing w:after="0" w:afterAutospacing="0" w:before="240" w:lineRule="auto"/>
        <w:ind w:left="720" w:hanging="360"/>
        <w:rPr/>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rtl w:val="0"/>
        </w:rPr>
        <w:t xml:space="preserve">mergeGuestCart(guestId)</w:t>
      </w:r>
    </w:p>
    <w:p w:rsidR="00000000" w:rsidDel="00000000" w:rsidP="00000000" w:rsidRDefault="00000000" w:rsidRPr="00000000" w14:paraId="00000055">
      <w:pPr>
        <w:numPr>
          <w:ilvl w:val="0"/>
          <w:numId w:val="24"/>
        </w:numPr>
        <w:spacing w:after="240" w:before="0" w:beforeAutospacing="0" w:lineRule="auto"/>
        <w:ind w:left="720" w:hanging="360"/>
        <w:rPr/>
      </w:pPr>
      <w:r w:rsidDel="00000000" w:rsidR="00000000" w:rsidRPr="00000000">
        <w:rPr>
          <w:b w:val="1"/>
          <w:bCs w:val="1"/>
          <w:rtl w:val="0"/>
        </w:rPr>
        <w:t xml:space="preserve">Backend endpoint:</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POST /api/sales/my-cart/merge</w:t>
      </w:r>
    </w:p>
    <w:p w:rsidR="00000000" w:rsidDel="00000000" w:rsidP="00000000" w:rsidRDefault="00000000" w:rsidRPr="00000000" w14:paraId="00000056">
      <w:pPr>
        <w:spacing w:after="240" w:before="240" w:lineRule="auto"/>
        <w:rPr/>
      </w:pPr>
      <w:r w:rsidDel="00000000" w:rsidR="00000000" w:rsidRPr="00000000">
        <w:rPr>
          <w:rtl w:val="0"/>
        </w:rPr>
        <w:t xml:space="preserve">This ensures that a guest user’s cart items are preserved and merged into the authenticated user’s cart after login.</w:t>
      </w:r>
    </w:p>
    <w:p w:rsidR="00000000" w:rsidDel="00000000" w:rsidP="00000000" w:rsidRDefault="00000000" w:rsidRPr="00000000" w14:paraId="0000005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frqzrgl0u4gx" w:id="13"/>
      <w:bookmarkEnd w:id="13"/>
      <w:r w:rsidDel="00000000" w:rsidR="00000000" w:rsidRPr="00000000">
        <w:rPr>
          <w:rFonts w:ascii="Cambria" w:cs="Cambria" w:eastAsia="Cambria" w:hAnsi="Cambria"/>
          <w:color w:val="000000"/>
          <w:sz w:val="34"/>
          <w:szCs w:val="34"/>
          <w:rtl w:val="0"/>
        </w:rPr>
        <w:t xml:space="preserve">3. Algorithms / Models Implemented</w:t>
      </w:r>
    </w:p>
    <w:p w:rsidR="00000000" w:rsidDel="00000000" w:rsidP="00000000" w:rsidRDefault="00000000" w:rsidRPr="00000000" w14:paraId="0000005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ogml4tmhrrus" w:id="14"/>
      <w:bookmarkEnd w:id="14"/>
      <w:r w:rsidDel="00000000" w:rsidR="00000000" w:rsidRPr="00000000">
        <w:rPr>
          <w:rFonts w:ascii="Cambria" w:cs="Cambria" w:eastAsia="Cambria" w:hAnsi="Cambria"/>
          <w:color w:val="000000"/>
          <w:sz w:val="26"/>
          <w:szCs w:val="26"/>
          <w:rtl w:val="0"/>
        </w:rPr>
        <w:t xml:space="preserve">3.1 AI Assistant: Intent Detection (Rule-based)</w:t>
      </w:r>
    </w:p>
    <w:p w:rsidR="00000000" w:rsidDel="00000000" w:rsidP="00000000" w:rsidRDefault="00000000" w:rsidRPr="00000000" w14:paraId="0000005A">
      <w:pPr>
        <w:spacing w:after="240" w:before="240" w:lineRule="auto"/>
        <w:rPr/>
      </w:pPr>
      <w:r w:rsidDel="00000000" w:rsidR="00000000" w:rsidRPr="00000000">
        <w:rPr>
          <w:rtl w:val="0"/>
        </w:rPr>
        <w:t xml:space="preserve">In this project, the AI assistant does not rely on a real-time LLM. Instead, it uses database-stored intents and keywords to perform </w:t>
      </w:r>
      <w:r w:rsidDel="00000000" w:rsidR="00000000" w:rsidRPr="00000000">
        <w:rPr>
          <w:b w:val="1"/>
          <w:bCs w:val="1"/>
          <w:rtl w:val="0"/>
        </w:rPr>
        <w:t xml:space="preserve">rule-based intent detection</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The concept behind the </w:t>
      </w:r>
      <w:r w:rsidDel="00000000" w:rsidR="00000000" w:rsidRPr="00000000">
        <w:rPr>
          <w:rFonts w:ascii="Roboto Mono" w:cs="Roboto Mono" w:eastAsia="Roboto Mono" w:hAnsi="Roboto Mono"/>
          <w:rtl w:val="0"/>
        </w:rPr>
        <w:t xml:space="preserve">detect_intent()</w:t>
      </w:r>
      <w:r w:rsidDel="00000000" w:rsidR="00000000" w:rsidRPr="00000000">
        <w:rPr>
          <w:rtl w:val="0"/>
        </w:rPr>
        <w:t xml:space="preserve"> algorithm is as follows:</w:t>
      </w:r>
    </w:p>
    <w:p w:rsidR="00000000" w:rsidDel="00000000" w:rsidP="00000000" w:rsidRDefault="00000000" w:rsidRPr="00000000" w14:paraId="0000005C">
      <w:pPr>
        <w:numPr>
          <w:ilvl w:val="0"/>
          <w:numId w:val="3"/>
        </w:numPr>
        <w:spacing w:after="0" w:afterAutospacing="0" w:before="240" w:lineRule="auto"/>
        <w:ind w:left="720" w:hanging="360"/>
        <w:rPr/>
      </w:pPr>
      <w:r w:rsidDel="00000000" w:rsidR="00000000" w:rsidRPr="00000000">
        <w:rPr>
          <w:rtl w:val="0"/>
        </w:rPr>
        <w:t xml:space="preserve">Normalize the query by converting it to lowercase and cleaning up whitespace.</w:t>
      </w:r>
    </w:p>
    <w:p w:rsidR="00000000" w:rsidDel="00000000" w:rsidP="00000000" w:rsidRDefault="00000000" w:rsidRPr="00000000" w14:paraId="0000005D">
      <w:pPr>
        <w:numPr>
          <w:ilvl w:val="0"/>
          <w:numId w:val="3"/>
        </w:numPr>
        <w:spacing w:after="0" w:afterAutospacing="0" w:before="0" w:beforeAutospacing="0" w:lineRule="auto"/>
        <w:ind w:left="720" w:hanging="360"/>
        <w:rPr/>
      </w:pPr>
      <w:r w:rsidDel="00000000" w:rsidR="00000000" w:rsidRPr="00000000">
        <w:rPr>
          <w:rtl w:val="0"/>
        </w:rPr>
        <w:t xml:space="preserve">Create a set of query words.</w:t>
      </w:r>
    </w:p>
    <w:p w:rsidR="00000000" w:rsidDel="00000000" w:rsidP="00000000" w:rsidRDefault="00000000" w:rsidRPr="00000000" w14:paraId="0000005E">
      <w:pPr>
        <w:numPr>
          <w:ilvl w:val="0"/>
          <w:numId w:val="3"/>
        </w:numPr>
        <w:spacing w:after="0" w:afterAutospacing="0" w:before="0" w:beforeAutospacing="0" w:lineRule="auto"/>
        <w:ind w:left="720" w:hanging="360"/>
        <w:rPr/>
      </w:pPr>
      <w:r w:rsidDel="00000000" w:rsidR="00000000" w:rsidRPr="00000000">
        <w:rPr>
          <w:rtl w:val="0"/>
        </w:rPr>
        <w:t xml:space="preserve">Check associated </w:t>
      </w:r>
      <w:r w:rsidDel="00000000" w:rsidR="00000000" w:rsidRPr="00000000">
        <w:rPr>
          <w:rFonts w:ascii="Roboto Mono" w:cs="Roboto Mono" w:eastAsia="Roboto Mono" w:hAnsi="Roboto Mono"/>
          <w:rtl w:val="0"/>
        </w:rPr>
        <w:t xml:space="preserve">IntentKeyword</w:t>
      </w:r>
      <w:r w:rsidDel="00000000" w:rsidR="00000000" w:rsidRPr="00000000">
        <w:rPr>
          <w:rtl w:val="0"/>
        </w:rPr>
        <w:t xml:space="preserve"> entries for each intent.</w:t>
      </w:r>
    </w:p>
    <w:p w:rsidR="00000000" w:rsidDel="00000000" w:rsidP="00000000" w:rsidRDefault="00000000" w:rsidRPr="00000000" w14:paraId="0000005F">
      <w:pPr>
        <w:numPr>
          <w:ilvl w:val="0"/>
          <w:numId w:val="3"/>
        </w:numPr>
        <w:spacing w:after="0" w:afterAutospacing="0" w:before="0" w:beforeAutospacing="0" w:lineRule="auto"/>
        <w:ind w:left="720" w:hanging="360"/>
        <w:rPr/>
      </w:pPr>
      <w:r w:rsidDel="00000000" w:rsidR="00000000" w:rsidRPr="00000000">
        <w:rPr>
          <w:rtl w:val="0"/>
        </w:rPr>
        <w:t xml:space="preserve">If a keyword is found in the query text, or overlaps with the query words, compute a score.</w:t>
      </w:r>
    </w:p>
    <w:p w:rsidR="00000000" w:rsidDel="00000000" w:rsidP="00000000" w:rsidRDefault="00000000" w:rsidRPr="00000000" w14:paraId="00000060">
      <w:pPr>
        <w:numPr>
          <w:ilvl w:val="0"/>
          <w:numId w:val="3"/>
        </w:numPr>
        <w:spacing w:after="240" w:before="0" w:beforeAutospacing="0" w:lineRule="auto"/>
        <w:ind w:left="720" w:hanging="360"/>
        <w:rPr/>
      </w:pPr>
      <w:r w:rsidDel="00000000" w:rsidR="00000000" w:rsidRPr="00000000">
        <w:rPr>
          <w:rtl w:val="0"/>
        </w:rPr>
        <w:t xml:space="preserve">Return the best-scoring intent; otherwise return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w:t>
      </w:r>
    </w:p>
    <w:p w:rsidR="00000000" w:rsidDel="00000000" w:rsidP="00000000" w:rsidRDefault="00000000" w:rsidRPr="00000000" w14:paraId="00000061">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xuze727kng7d" w:id="15"/>
      <w:bookmarkEnd w:id="15"/>
      <w:r w:rsidDel="00000000" w:rsidR="00000000" w:rsidRPr="00000000">
        <w:rPr>
          <w:rFonts w:ascii="Cambria" w:cs="Cambria" w:eastAsia="Cambria" w:hAnsi="Cambria"/>
          <w:color w:val="000000"/>
          <w:sz w:val="26"/>
          <w:szCs w:val="26"/>
          <w:rtl w:val="0"/>
        </w:rPr>
        <w:t xml:space="preserve">3.2 AI Assistant: Predefined SQL Execution (Safe Guardrails)</w:t>
      </w:r>
    </w:p>
    <w:p w:rsidR="00000000" w:rsidDel="00000000" w:rsidP="00000000" w:rsidRDefault="00000000" w:rsidRPr="00000000" w14:paraId="00000063">
      <w:pPr>
        <w:spacing w:after="240" w:before="240" w:lineRule="auto"/>
        <w:rPr/>
      </w:pPr>
      <w:r w:rsidDel="00000000" w:rsidR="00000000" w:rsidRPr="00000000">
        <w:rPr>
          <w:rtl w:val="0"/>
        </w:rPr>
        <w:t xml:space="preserve">Once an intent is detected, the system finds a corresponding </w:t>
      </w:r>
      <w:r w:rsidDel="00000000" w:rsidR="00000000" w:rsidRPr="00000000">
        <w:rPr>
          <w:rFonts w:ascii="Roboto Mono" w:cs="Roboto Mono" w:eastAsia="Roboto Mono" w:hAnsi="Roboto Mono"/>
          <w:rtl w:val="0"/>
        </w:rPr>
        <w:t xml:space="preserve">PredefinedQuery</w:t>
      </w:r>
      <w:r w:rsidDel="00000000" w:rsidR="00000000" w:rsidRPr="00000000">
        <w:rPr>
          <w:rtl w:val="0"/>
        </w:rPr>
        <w:t xml:space="preserve"> in the database using </w:t>
      </w:r>
      <w:r w:rsidDel="00000000" w:rsidR="00000000" w:rsidRPr="00000000">
        <w:rPr>
          <w:rFonts w:ascii="Roboto Mono" w:cs="Roboto Mono" w:eastAsia="Roboto Mono" w:hAnsi="Roboto Mono"/>
          <w:rtl w:val="0"/>
        </w:rPr>
        <w:t xml:space="preserve">run_predefined_query(intent_id)</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This process works as follows:</w:t>
      </w:r>
    </w:p>
    <w:p w:rsidR="00000000" w:rsidDel="00000000" w:rsidP="00000000" w:rsidRDefault="00000000" w:rsidRPr="00000000" w14:paraId="00000065">
      <w:pPr>
        <w:numPr>
          <w:ilvl w:val="0"/>
          <w:numId w:val="11"/>
        </w:numPr>
        <w:spacing w:after="0" w:afterAutospacing="0" w:before="240" w:lineRule="auto"/>
        <w:ind w:left="720" w:hanging="360"/>
        <w:rPr/>
      </w:pPr>
      <w:r w:rsidDel="00000000" w:rsidR="00000000" w:rsidRPr="00000000">
        <w:rPr>
          <w:rtl w:val="0"/>
        </w:rPr>
        <w:t xml:space="preserve">Replace placeholders such as </w:t>
      </w:r>
      <w:r w:rsidDel="00000000" w:rsidR="00000000" w:rsidRPr="00000000">
        <w:rPr>
          <w:rFonts w:ascii="Roboto Mono" w:cs="Roboto Mono" w:eastAsia="Roboto Mono" w:hAnsi="Roboto Mono"/>
          <w:rtl w:val="0"/>
        </w:rPr>
        <w:t xml:space="preserve">{{today}}</w:t>
      </w:r>
      <w:r w:rsidDel="00000000" w:rsidR="00000000" w:rsidRPr="00000000">
        <w:rPr>
          <w:rtl w:val="0"/>
        </w:rPr>
        <w:t xml:space="preserve">, </w:t>
      </w:r>
      <w:r w:rsidDel="00000000" w:rsidR="00000000" w:rsidRPr="00000000">
        <w:rPr>
          <w:rFonts w:ascii="Roboto Mono" w:cs="Roboto Mono" w:eastAsia="Roboto Mono" w:hAnsi="Roboto Mono"/>
          <w:rtl w:val="0"/>
        </w:rPr>
        <w:t xml:space="preserve">{{year}}</w:t>
      </w:r>
      <w:r w:rsidDel="00000000" w:rsidR="00000000" w:rsidRPr="00000000">
        <w:rPr>
          <w:rtl w:val="0"/>
        </w:rPr>
        <w:t xml:space="preserve">, and similar values using safe server-side parameters only.</w:t>
      </w:r>
    </w:p>
    <w:p w:rsidR="00000000" w:rsidDel="00000000" w:rsidP="00000000" w:rsidRDefault="00000000" w:rsidRPr="00000000" w14:paraId="00000066">
      <w:pPr>
        <w:numPr>
          <w:ilvl w:val="0"/>
          <w:numId w:val="11"/>
        </w:numPr>
        <w:spacing w:after="0" w:afterAutospacing="0" w:before="0" w:beforeAutospacing="0" w:lineRule="auto"/>
        <w:ind w:left="720" w:hanging="360"/>
        <w:rPr/>
      </w:pPr>
      <w:r w:rsidDel="00000000" w:rsidR="00000000" w:rsidRPr="00000000">
        <w:rPr>
          <w:rtl w:val="0"/>
        </w:rPr>
        <w:t xml:space="preserve">Apply a </w:t>
      </w:r>
      <w:r w:rsidDel="00000000" w:rsidR="00000000" w:rsidRPr="00000000">
        <w:rPr>
          <w:b w:val="1"/>
          <w:bCs w:val="1"/>
          <w:rtl w:val="0"/>
        </w:rPr>
        <w:t xml:space="preserve">security guard</w:t>
      </w:r>
      <w:r w:rsidDel="00000000" w:rsidR="00000000" w:rsidRPr="00000000">
        <w:rPr>
          <w:rtl w:val="0"/>
        </w:rPr>
        <w:t xml:space="preserve"> by ensuring that the SQL starts with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 before execution.</w:t>
      </w:r>
    </w:p>
    <w:p w:rsidR="00000000" w:rsidDel="00000000" w:rsidP="00000000" w:rsidRDefault="00000000" w:rsidRPr="00000000" w14:paraId="00000067">
      <w:pPr>
        <w:numPr>
          <w:ilvl w:val="0"/>
          <w:numId w:val="11"/>
        </w:numPr>
        <w:spacing w:after="240" w:before="0" w:beforeAutospacing="0" w:lineRule="auto"/>
        <w:ind w:left="720" w:hanging="360"/>
        <w:rPr/>
      </w:pPr>
      <w:r w:rsidDel="00000000" w:rsidR="00000000" w:rsidRPr="00000000">
        <w:rPr>
          <w:rtl w:val="0"/>
        </w:rPr>
        <w:t xml:space="preserve">Fetch the result rows and format them into a JSON-friendly table structure.</w:t>
      </w:r>
    </w:p>
    <w:p w:rsidR="00000000" w:rsidDel="00000000" w:rsidP="00000000" w:rsidRDefault="00000000" w:rsidRPr="00000000" w14:paraId="0000006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pebw7cijeqvl" w:id="16"/>
      <w:bookmarkEnd w:id="16"/>
      <w:r w:rsidDel="00000000" w:rsidR="00000000" w:rsidRPr="00000000">
        <w:rPr>
          <w:rFonts w:ascii="Cambria" w:cs="Cambria" w:eastAsia="Cambria" w:hAnsi="Cambria"/>
          <w:color w:val="000000"/>
          <w:sz w:val="26"/>
          <w:szCs w:val="26"/>
          <w:rtl w:val="0"/>
        </w:rPr>
        <w:t xml:space="preserve">3.3 AI Assistant: Response Formatting</w:t>
      </w:r>
    </w:p>
    <w:p w:rsidR="00000000" w:rsidDel="00000000" w:rsidP="00000000" w:rsidRDefault="00000000" w:rsidRPr="00000000" w14:paraId="0000006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format_response()</w:t>
      </w:r>
      <w:r w:rsidDel="00000000" w:rsidR="00000000" w:rsidRPr="00000000">
        <w:rPr>
          <w:rtl w:val="0"/>
        </w:rPr>
        <w:t xml:space="preserve"> function works as follows:</w:t>
      </w:r>
    </w:p>
    <w:p w:rsidR="00000000" w:rsidDel="00000000" w:rsidP="00000000" w:rsidRDefault="00000000" w:rsidRPr="00000000" w14:paraId="0000006B">
      <w:pPr>
        <w:numPr>
          <w:ilvl w:val="0"/>
          <w:numId w:val="13"/>
        </w:numPr>
        <w:spacing w:after="0" w:afterAutospacing="0" w:before="240" w:lineRule="auto"/>
        <w:ind w:left="720" w:hanging="360"/>
        <w:rPr/>
      </w:pPr>
      <w:r w:rsidDel="00000000" w:rsidR="00000000" w:rsidRPr="00000000">
        <w:rPr>
          <w:rtl w:val="0"/>
        </w:rPr>
        <w:t xml:space="preserve">If rows are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 it returns an error message.</w:t>
      </w:r>
    </w:p>
    <w:p w:rsidR="00000000" w:rsidDel="00000000" w:rsidP="00000000" w:rsidRDefault="00000000" w:rsidRPr="00000000" w14:paraId="0000006C">
      <w:pPr>
        <w:numPr>
          <w:ilvl w:val="0"/>
          <w:numId w:val="13"/>
        </w:numPr>
        <w:spacing w:after="0" w:afterAutospacing="0" w:before="0" w:beforeAutospacing="0" w:lineRule="auto"/>
        <w:ind w:left="720" w:hanging="360"/>
        <w:rPr/>
      </w:pPr>
      <w:r w:rsidDel="00000000" w:rsidR="00000000" w:rsidRPr="00000000">
        <w:rPr>
          <w:rtl w:val="0"/>
        </w:rPr>
        <w:t xml:space="preserve">If rows are empty, it returns a “No data” response.</w:t>
      </w:r>
    </w:p>
    <w:p w:rsidR="00000000" w:rsidDel="00000000" w:rsidP="00000000" w:rsidRDefault="00000000" w:rsidRPr="00000000" w14:paraId="0000006D">
      <w:pPr>
        <w:numPr>
          <w:ilvl w:val="0"/>
          <w:numId w:val="13"/>
        </w:numPr>
        <w:spacing w:after="0" w:afterAutospacing="0" w:before="0" w:beforeAutospacing="0" w:lineRule="auto"/>
        <w:ind w:left="720" w:hanging="360"/>
        <w:rPr/>
      </w:pPr>
      <w:r w:rsidDel="00000000" w:rsidR="00000000" w:rsidRPr="00000000">
        <w:rPr>
          <w:rtl w:val="0"/>
        </w:rPr>
        <w:t xml:space="preserve">Otherwise, it converts columns and rows into a list of dictionaries.</w:t>
      </w:r>
    </w:p>
    <w:p w:rsidR="00000000" w:rsidDel="00000000" w:rsidP="00000000" w:rsidRDefault="00000000" w:rsidRPr="00000000" w14:paraId="0000006E">
      <w:pPr>
        <w:numPr>
          <w:ilvl w:val="0"/>
          <w:numId w:val="13"/>
        </w:numPr>
        <w:spacing w:after="240" w:before="0" w:beforeAutospacing="0" w:lineRule="auto"/>
        <w:ind w:left="720" w:hanging="360"/>
        <w:rPr/>
      </w:pPr>
      <w:r w:rsidDel="00000000" w:rsidR="00000000" w:rsidRPr="00000000">
        <w:rPr>
          <w:rtl w:val="0"/>
        </w:rPr>
        <w:t xml:space="preserve">Non-JSON data types such as dates and numerics are converted into JSON-serializable values, such as ISO-formatted dates.</w:t>
      </w:r>
    </w:p>
    <w:p w:rsidR="00000000" w:rsidDel="00000000" w:rsidP="00000000" w:rsidRDefault="00000000" w:rsidRPr="00000000" w14:paraId="0000006F">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m1bc28nfocdp" w:id="17"/>
      <w:bookmarkEnd w:id="17"/>
      <w:r w:rsidDel="00000000" w:rsidR="00000000" w:rsidRPr="00000000">
        <w:rPr>
          <w:rFonts w:ascii="Cambria" w:cs="Cambria" w:eastAsia="Cambria" w:hAnsi="Cambria"/>
          <w:color w:val="000000"/>
          <w:sz w:val="26"/>
          <w:szCs w:val="26"/>
          <w:rtl w:val="0"/>
        </w:rPr>
        <w:t xml:space="preserve">3.4 Inventory Algorithms: Stock from Movements (Ledger Summation)</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get_current_stock(product_variant_id, warehouse_id)</w:t>
      </w:r>
      <w:r w:rsidDel="00000000" w:rsidR="00000000" w:rsidRPr="00000000">
        <w:rPr>
          <w:rtl w:val="0"/>
        </w:rPr>
        <w:t xml:space="preserve"> function uses the </w:t>
      </w:r>
      <w:r w:rsidDel="00000000" w:rsidR="00000000" w:rsidRPr="00000000">
        <w:rPr>
          <w:rFonts w:ascii="Roboto Mono" w:cs="Roboto Mono" w:eastAsia="Roboto Mono" w:hAnsi="Roboto Mono"/>
          <w:rtl w:val="0"/>
        </w:rPr>
        <w:t xml:space="preserve">StockMovement</w:t>
      </w:r>
      <w:r w:rsidDel="00000000" w:rsidR="00000000" w:rsidRPr="00000000">
        <w:rPr>
          <w:rtl w:val="0"/>
        </w:rPr>
        <w:t xml:space="preserve"> ledger.</w:t>
      </w:r>
    </w:p>
    <w:p w:rsidR="00000000" w:rsidDel="00000000" w:rsidP="00000000" w:rsidRDefault="00000000" w:rsidRPr="00000000" w14:paraId="00000072">
      <w:pPr>
        <w:numPr>
          <w:ilvl w:val="0"/>
          <w:numId w:val="19"/>
        </w:numPr>
        <w:spacing w:after="0" w:afterAutospacing="0" w:before="240" w:lineRule="auto"/>
        <w:ind w:left="720" w:hanging="360"/>
        <w:rPr/>
      </w:pPr>
      <w:r w:rsidDel="00000000" w:rsidR="00000000" w:rsidRPr="00000000">
        <w:rPr>
          <w:b w:val="1"/>
          <w:bCs w:val="1"/>
          <w:rtl w:val="0"/>
        </w:rPr>
        <w:t xml:space="preserve">IN types</w:t>
      </w:r>
      <w:r w:rsidDel="00000000" w:rsidR="00000000" w:rsidRPr="00000000">
        <w:rPr>
          <w:rtl w:val="0"/>
        </w:rPr>
        <w:t xml:space="preserve"> such as </w:t>
      </w:r>
      <w:r w:rsidDel="00000000" w:rsidR="00000000" w:rsidRPr="00000000">
        <w:rPr>
          <w:rFonts w:ascii="Roboto Mono" w:cs="Roboto Mono" w:eastAsia="Roboto Mono" w:hAnsi="Roboto Mono"/>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RECEIPT</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rtl w:val="0"/>
        </w:rPr>
        <w:t xml:space="preserve">ADJUSTMENT_IN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PURCHASE</w:t>
      </w:r>
      <w:r w:rsidDel="00000000" w:rsidR="00000000" w:rsidRPr="00000000">
        <w:rPr>
          <w:rtl w:val="0"/>
        </w:rPr>
        <w:t xml:space="preserve"> add quantity.</w:t>
      </w:r>
    </w:p>
    <w:p w:rsidR="00000000" w:rsidDel="00000000" w:rsidP="00000000" w:rsidRDefault="00000000" w:rsidRPr="00000000" w14:paraId="00000073">
      <w:pPr>
        <w:numPr>
          <w:ilvl w:val="0"/>
          <w:numId w:val="19"/>
        </w:numPr>
        <w:spacing w:after="240" w:before="0" w:beforeAutospacing="0" w:lineRule="auto"/>
        <w:ind w:left="720" w:hanging="360"/>
        <w:rPr/>
      </w:pPr>
      <w:r w:rsidDel="00000000" w:rsidR="00000000" w:rsidRPr="00000000">
        <w:rPr>
          <w:rtl w:val="0"/>
        </w:rPr>
        <w:t xml:space="preserve">All other movement types subtract quantity.</w:t>
      </w:r>
    </w:p>
    <w:p w:rsidR="00000000" w:rsidDel="00000000" w:rsidP="00000000" w:rsidRDefault="00000000" w:rsidRPr="00000000" w14:paraId="00000074">
      <w:pPr>
        <w:spacing w:after="240" w:before="240" w:lineRule="auto"/>
        <w:rPr/>
      </w:pPr>
      <w:r w:rsidDel="00000000" w:rsidR="00000000" w:rsidRPr="00000000">
        <w:rPr>
          <w:rtl w:val="0"/>
        </w:rPr>
        <w:t xml:space="preserve">The output of this function is the current on-hand stock quantity.</w:t>
      </w:r>
    </w:p>
    <w:p w:rsidR="00000000" w:rsidDel="00000000" w:rsidP="00000000" w:rsidRDefault="00000000" w:rsidRPr="00000000" w14:paraId="00000075">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x0hn04we8mit" w:id="18"/>
      <w:bookmarkEnd w:id="18"/>
      <w:r w:rsidDel="00000000" w:rsidR="00000000" w:rsidRPr="00000000">
        <w:rPr>
          <w:rFonts w:ascii="Cambria" w:cs="Cambria" w:eastAsia="Cambria" w:hAnsi="Cambria"/>
          <w:color w:val="000000"/>
          <w:sz w:val="26"/>
          <w:szCs w:val="26"/>
          <w:rtl w:val="0"/>
        </w:rPr>
        <w:t xml:space="preserve">3.5 Inventory Algorithms: Low Stock Detection</w:t>
      </w:r>
    </w:p>
    <w:p w:rsidR="00000000" w:rsidDel="00000000" w:rsidP="00000000" w:rsidRDefault="00000000" w:rsidRPr="00000000" w14:paraId="0000007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get_low_stock_variants()</w:t>
      </w:r>
      <w:r w:rsidDel="00000000" w:rsidR="00000000" w:rsidRPr="00000000">
        <w:rPr>
          <w:rtl w:val="0"/>
        </w:rPr>
        <w:t xml:space="preserve"> function iterates through active variants that have a </w:t>
      </w:r>
      <w:r w:rsidDel="00000000" w:rsidR="00000000" w:rsidRPr="00000000">
        <w:rPr>
          <w:rFonts w:ascii="Roboto Mono" w:cs="Roboto Mono" w:eastAsia="Roboto Mono" w:hAnsi="Roboto Mono"/>
          <w:rtl w:val="0"/>
        </w:rPr>
        <w:t xml:space="preserve">low_stock_threshold</w:t>
      </w:r>
      <w:r w:rsidDel="00000000" w:rsidR="00000000" w:rsidRPr="00000000">
        <w:rPr>
          <w:rtl w:val="0"/>
        </w:rPr>
        <w:t xml:space="preserve"> set. For each warehouse, if applicable, it calculates the </w:t>
      </w:r>
      <w:r w:rsidDel="00000000" w:rsidR="00000000" w:rsidRPr="00000000">
        <w:rPr>
          <w:rFonts w:ascii="Roboto Mono" w:cs="Roboto Mono" w:eastAsia="Roboto Mono" w:hAnsi="Roboto Mono"/>
          <w:rtl w:val="0"/>
        </w:rPr>
        <w:t xml:space="preserve">current_qty</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current_qty &lt; low_stock_threshold</w:t>
      </w:r>
      <w:r w:rsidDel="00000000" w:rsidR="00000000" w:rsidRPr="00000000">
        <w:rPr>
          <w:rtl w:val="0"/>
        </w:rPr>
        <w:t xml:space="preserve">, the variant is added to the low-stock alert list.</w:t>
      </w:r>
    </w:p>
    <w:p w:rsidR="00000000" w:rsidDel="00000000" w:rsidP="00000000" w:rsidRDefault="00000000" w:rsidRPr="00000000" w14:paraId="0000007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xiy2ntd3grpw" w:id="19"/>
      <w:bookmarkEnd w:id="19"/>
      <w:r w:rsidDel="00000000" w:rsidR="00000000" w:rsidRPr="00000000">
        <w:rPr>
          <w:rFonts w:ascii="Cambria" w:cs="Cambria" w:eastAsia="Cambria" w:hAnsi="Cambria"/>
          <w:color w:val="000000"/>
          <w:sz w:val="26"/>
          <w:szCs w:val="26"/>
          <w:rtl w:val="0"/>
        </w:rPr>
        <w:t xml:space="preserve">3.6 Finance Algorithms: Double-entry Validation for Vouchers</w:t>
      </w:r>
    </w:p>
    <w:p w:rsidR="00000000" w:rsidDel="00000000" w:rsidP="00000000" w:rsidRDefault="00000000" w:rsidRPr="00000000" w14:paraId="0000007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create_voucher()</w:t>
      </w:r>
      <w:r w:rsidDel="00000000" w:rsidR="00000000" w:rsidRPr="00000000">
        <w:rPr>
          <w:rtl w:val="0"/>
        </w:rPr>
        <w:t xml:space="preserve"> function validates voucher input lines by checking that:</w:t>
      </w:r>
    </w:p>
    <w:p w:rsidR="00000000" w:rsidDel="00000000" w:rsidP="00000000" w:rsidRDefault="00000000" w:rsidRPr="00000000" w14:paraId="0000007B">
      <w:pPr>
        <w:numPr>
          <w:ilvl w:val="0"/>
          <w:numId w:val="28"/>
        </w:numPr>
        <w:spacing w:after="240" w:before="240" w:lineRule="auto"/>
        <w:ind w:left="720" w:hanging="360"/>
        <w:rPr/>
      </w:pPr>
      <w:r w:rsidDel="00000000" w:rsidR="00000000" w:rsidRPr="00000000">
        <w:rPr>
          <w:rtl w:val="0"/>
        </w:rPr>
        <w:t xml:space="preserve">Total debit sum = Total credit sum</w:t>
      </w:r>
    </w:p>
    <w:p w:rsidR="00000000" w:rsidDel="00000000" w:rsidP="00000000" w:rsidRDefault="00000000" w:rsidRPr="00000000" w14:paraId="0000007C">
      <w:pPr>
        <w:spacing w:after="240" w:before="240" w:lineRule="auto"/>
        <w:rPr/>
      </w:pPr>
      <w:r w:rsidDel="00000000" w:rsidR="00000000" w:rsidRPr="00000000">
        <w:rPr>
          <w:rtl w:val="0"/>
        </w:rPr>
        <w:t xml:space="preserve">After validation, it inserts </w:t>
      </w:r>
      <w:r w:rsidDel="00000000" w:rsidR="00000000" w:rsidRPr="00000000">
        <w:rPr>
          <w:rFonts w:ascii="Roboto Mono" w:cs="Roboto Mono" w:eastAsia="Roboto Mono" w:hAnsi="Roboto Mono"/>
          <w:rtl w:val="0"/>
        </w:rPr>
        <w:t xml:space="preserve">Voucher</w:t>
      </w:r>
      <w:r w:rsidDel="00000000" w:rsidR="00000000" w:rsidRPr="00000000">
        <w:rPr>
          <w:rtl w:val="0"/>
        </w:rPr>
        <w:t xml:space="preserve">, </w:t>
      </w:r>
      <w:r w:rsidDel="00000000" w:rsidR="00000000" w:rsidRPr="00000000">
        <w:rPr>
          <w:rFonts w:ascii="Roboto Mono" w:cs="Roboto Mono" w:eastAsia="Roboto Mono" w:hAnsi="Roboto Mono"/>
          <w:rtl w:val="0"/>
        </w:rPr>
        <w:t xml:space="preserve">VoucherEntry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JournalEntry</w:t>
      </w:r>
      <w:r w:rsidDel="00000000" w:rsidR="00000000" w:rsidRPr="00000000">
        <w:rPr>
          <w:rtl w:val="0"/>
        </w:rPr>
        <w:t xml:space="preserve"> records.</w:t>
      </w:r>
    </w:p>
    <w:p w:rsidR="00000000" w:rsidDel="00000000" w:rsidP="00000000" w:rsidRDefault="00000000" w:rsidRPr="00000000" w14:paraId="0000007D">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htz0uvnwpnax" w:id="20"/>
      <w:bookmarkEnd w:id="20"/>
      <w:r w:rsidDel="00000000" w:rsidR="00000000" w:rsidRPr="00000000">
        <w:rPr>
          <w:rFonts w:ascii="Cambria" w:cs="Cambria" w:eastAsia="Cambria" w:hAnsi="Cambria"/>
          <w:color w:val="000000"/>
          <w:sz w:val="26"/>
          <w:szCs w:val="26"/>
          <w:rtl w:val="0"/>
        </w:rPr>
        <w:t xml:space="preserve">3.7 COD Posting Workflow</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confirm_order_cod(order_id)</w:t>
      </w:r>
      <w:r w:rsidDel="00000000" w:rsidR="00000000" w:rsidRPr="00000000">
        <w:rPr>
          <w:rtl w:val="0"/>
        </w:rPr>
        <w:t xml:space="preserve"> route performs the following operations:</w:t>
      </w:r>
    </w:p>
    <w:p w:rsidR="00000000" w:rsidDel="00000000" w:rsidP="00000000" w:rsidRDefault="00000000" w:rsidRPr="00000000" w14:paraId="00000080">
      <w:pPr>
        <w:numPr>
          <w:ilvl w:val="0"/>
          <w:numId w:val="18"/>
        </w:numPr>
        <w:spacing w:after="0" w:afterAutospacing="0" w:before="240" w:lineRule="auto"/>
        <w:ind w:left="720" w:hanging="360"/>
        <w:rPr/>
      </w:pPr>
      <w:r w:rsidDel="00000000" w:rsidR="00000000" w:rsidRPr="00000000">
        <w:rPr>
          <w:rtl w:val="0"/>
        </w:rPr>
        <w:t xml:space="preserve">Locates the order payment.</w:t>
      </w:r>
    </w:p>
    <w:p w:rsidR="00000000" w:rsidDel="00000000" w:rsidP="00000000" w:rsidRDefault="00000000" w:rsidRPr="00000000" w14:paraId="00000081">
      <w:pPr>
        <w:numPr>
          <w:ilvl w:val="0"/>
          <w:numId w:val="18"/>
        </w:numPr>
        <w:spacing w:after="0" w:afterAutospacing="0" w:before="0" w:beforeAutospacing="0" w:lineRule="auto"/>
        <w:ind w:left="720" w:hanging="360"/>
        <w:rPr/>
      </w:pPr>
      <w:r w:rsidDel="00000000" w:rsidR="00000000" w:rsidRPr="00000000">
        <w:rPr>
          <w:rtl w:val="0"/>
        </w:rPr>
        <w:t xml:space="preserve">Triggers voucher posting through </w:t>
      </w:r>
      <w:r w:rsidDel="00000000" w:rsidR="00000000" w:rsidRPr="00000000">
        <w:rPr>
          <w:rFonts w:ascii="Roboto Mono" w:cs="Roboto Mono" w:eastAsia="Roboto Mono" w:hAnsi="Roboto Mono"/>
          <w:rtl w:val="0"/>
        </w:rPr>
        <w:t xml:space="preserve">post_cod_sale()</w:t>
      </w:r>
      <w:r w:rsidDel="00000000" w:rsidR="00000000" w:rsidRPr="00000000">
        <w:rPr>
          <w:rtl w:val="0"/>
        </w:rPr>
        <w:t xml:space="preserve">.</w:t>
      </w:r>
    </w:p>
    <w:p w:rsidR="00000000" w:rsidDel="00000000" w:rsidP="00000000" w:rsidRDefault="00000000" w:rsidRPr="00000000" w14:paraId="00000082">
      <w:pPr>
        <w:numPr>
          <w:ilvl w:val="0"/>
          <w:numId w:val="18"/>
        </w:numPr>
        <w:spacing w:after="0" w:afterAutospacing="0" w:before="0" w:beforeAutospacing="0" w:lineRule="auto"/>
        <w:ind w:left="720" w:hanging="360"/>
        <w:rPr/>
      </w:pPr>
      <w:r w:rsidDel="00000000" w:rsidR="00000000" w:rsidRPr="00000000">
        <w:rPr>
          <w:rtl w:val="0"/>
        </w:rPr>
        <w:t xml:space="preserve">Updates payment status.</w:t>
      </w:r>
    </w:p>
    <w:p w:rsidR="00000000" w:rsidDel="00000000" w:rsidP="00000000" w:rsidRDefault="00000000" w:rsidRPr="00000000" w14:paraId="00000083">
      <w:pPr>
        <w:numPr>
          <w:ilvl w:val="0"/>
          <w:numId w:val="18"/>
        </w:numPr>
        <w:spacing w:after="240" w:before="0" w:beforeAutospacing="0" w:lineRule="auto"/>
        <w:ind w:left="720" w:hanging="360"/>
        <w:rPr/>
      </w:pPr>
      <w:r w:rsidDel="00000000" w:rsidR="00000000" w:rsidRPr="00000000">
        <w:rPr>
          <w:rtl w:val="0"/>
        </w:rPr>
        <w:t xml:space="preserve">Sets the order status to </w:t>
      </w:r>
      <w:r w:rsidDel="00000000" w:rsidR="00000000" w:rsidRPr="00000000">
        <w:rPr>
          <w:rFonts w:ascii="Roboto Mono" w:cs="Roboto Mono" w:eastAsia="Roboto Mono" w:hAnsi="Roboto Mono"/>
          <w:rtl w:val="0"/>
        </w:rPr>
        <w:t xml:space="preserve">delivered</w:t>
      </w:r>
      <w:r w:rsidDel="00000000" w:rsidR="00000000" w:rsidRPr="00000000">
        <w:rPr>
          <w:rtl w:val="0"/>
        </w:rPr>
        <w:t xml:space="preserve"> if that status exists.</w:t>
      </w:r>
    </w:p>
    <w:p w:rsidR="00000000" w:rsidDel="00000000" w:rsidP="00000000" w:rsidRDefault="00000000" w:rsidRPr="00000000" w14:paraId="00000084">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ietuzppt2p44" w:id="21"/>
      <w:bookmarkEnd w:id="21"/>
      <w:r w:rsidDel="00000000" w:rsidR="00000000" w:rsidRPr="00000000">
        <w:rPr>
          <w:rFonts w:ascii="Cambria" w:cs="Cambria" w:eastAsia="Cambria" w:hAnsi="Cambria"/>
          <w:color w:val="000000"/>
          <w:sz w:val="34"/>
          <w:szCs w:val="34"/>
          <w:rtl w:val="0"/>
        </w:rPr>
        <w:t xml:space="preserve">4. Key Features and Functionalities</w:t>
      </w:r>
    </w:p>
    <w:p w:rsidR="00000000" w:rsidDel="00000000" w:rsidP="00000000" w:rsidRDefault="00000000" w:rsidRPr="00000000" w14:paraId="00000086">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r99vekbviyag" w:id="22"/>
      <w:bookmarkEnd w:id="22"/>
      <w:r w:rsidDel="00000000" w:rsidR="00000000" w:rsidRPr="00000000">
        <w:rPr>
          <w:rFonts w:ascii="Cambria" w:cs="Cambria" w:eastAsia="Cambria" w:hAnsi="Cambria"/>
          <w:color w:val="000000"/>
          <w:sz w:val="26"/>
          <w:szCs w:val="26"/>
          <w:rtl w:val="0"/>
        </w:rPr>
        <w:t xml:space="preserve">4.1 Authentication and RBAC Security</w:t>
      </w:r>
    </w:p>
    <w:p w:rsidR="00000000" w:rsidDel="00000000" w:rsidP="00000000" w:rsidRDefault="00000000" w:rsidRPr="00000000" w14:paraId="00000087">
      <w:pPr>
        <w:spacing w:after="240" w:before="240" w:lineRule="auto"/>
        <w:rPr/>
      </w:pPr>
      <w:r w:rsidDel="00000000" w:rsidR="00000000" w:rsidRPr="00000000">
        <w:rPr>
          <w:rtl w:val="0"/>
        </w:rPr>
        <w:t xml:space="preserve">The system implements secure authentication and authorization mechanisms.</w:t>
      </w:r>
    </w:p>
    <w:p w:rsidR="00000000" w:rsidDel="00000000" w:rsidP="00000000" w:rsidRDefault="00000000" w:rsidRPr="00000000" w14:paraId="00000088">
      <w:pPr>
        <w:numPr>
          <w:ilvl w:val="0"/>
          <w:numId w:val="2"/>
        </w:numPr>
        <w:spacing w:after="0" w:afterAutospacing="0" w:before="240" w:lineRule="auto"/>
        <w:ind w:left="720" w:hanging="360"/>
        <w:rPr/>
      </w:pPr>
      <w:r w:rsidDel="00000000" w:rsidR="00000000" w:rsidRPr="00000000">
        <w:rPr>
          <w:b w:val="1"/>
          <w:bCs w:val="1"/>
          <w:rtl w:val="0"/>
        </w:rPr>
        <w:t xml:space="preserve">JWT authentication:</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/login</w:t>
      </w:r>
      <w:r w:rsidDel="00000000" w:rsidR="00000000" w:rsidRPr="00000000">
        <w:rPr>
          <w:rtl w:val="0"/>
        </w:rPr>
        <w:t xml:space="preserve"> endpoint in </w:t>
      </w:r>
      <w:r w:rsidDel="00000000" w:rsidR="00000000" w:rsidRPr="00000000">
        <w:rPr>
          <w:rFonts w:ascii="Roboto Mono" w:cs="Roboto Mono" w:eastAsia="Roboto Mono" w:hAnsi="Roboto Mono"/>
          <w:rtl w:val="0"/>
        </w:rPr>
        <w:t xml:space="preserve">backend/app/routes/auth.py</w:t>
      </w:r>
      <w:r w:rsidDel="00000000" w:rsidR="00000000" w:rsidRPr="00000000">
        <w:rPr>
          <w:rtl w:val="0"/>
        </w:rPr>
        <w:t xml:space="preserve"> generates an access token.</w:t>
      </w:r>
    </w:p>
    <w:p w:rsidR="00000000" w:rsidDel="00000000" w:rsidP="00000000" w:rsidRDefault="00000000" w:rsidRPr="00000000" w14:paraId="00000089">
      <w:pPr>
        <w:numPr>
          <w:ilvl w:val="0"/>
          <w:numId w:val="2"/>
        </w:numPr>
        <w:spacing w:after="0" w:afterAutospacing="0" w:before="0" w:beforeAutospacing="0" w:lineRule="auto"/>
        <w:ind w:left="720" w:hanging="360"/>
        <w:rPr/>
      </w:pPr>
      <w:r w:rsidDel="00000000" w:rsidR="00000000" w:rsidRPr="00000000">
        <w:rPr>
          <w:b w:val="1"/>
          <w:bCs w:val="1"/>
          <w:rtl w:val="0"/>
        </w:rPr>
        <w:t xml:space="preserve">Session tracking:</w:t>
      </w:r>
      <w:r w:rsidDel="00000000" w:rsidR="00000000" w:rsidRPr="00000000">
        <w:rPr>
          <w:rtl w:val="0"/>
        </w:rPr>
        <w:t xml:space="preserve"> Token sessions are stored in </w:t>
      </w:r>
      <w:r w:rsidDel="00000000" w:rsidR="00000000" w:rsidRPr="00000000">
        <w:rPr>
          <w:rFonts w:ascii="Roboto Mono" w:cs="Roboto Mono" w:eastAsia="Roboto Mono" w:hAnsi="Roboto Mono"/>
          <w:rtl w:val="0"/>
        </w:rPr>
        <w:t xml:space="preserve">Session(token_jti, expires_at, is_active)</w:t>
      </w:r>
      <w:r w:rsidDel="00000000" w:rsidR="00000000" w:rsidRPr="00000000">
        <w:rPr>
          <w:rtl w:val="0"/>
        </w:rPr>
        <w:t xml:space="preserve">, and logout marks the session as inactive.</w:t>
      </w:r>
    </w:p>
    <w:p w:rsidR="00000000" w:rsidDel="00000000" w:rsidP="00000000" w:rsidRDefault="00000000" w:rsidRPr="00000000" w14:paraId="0000008A">
      <w:pPr>
        <w:numPr>
          <w:ilvl w:val="0"/>
          <w:numId w:val="2"/>
        </w:numPr>
        <w:spacing w:after="240" w:before="0" w:beforeAutospacing="0" w:lineRule="auto"/>
        <w:ind w:left="720" w:hanging="360"/>
        <w:rPr/>
      </w:pPr>
      <w:r w:rsidDel="00000000" w:rsidR="00000000" w:rsidRPr="00000000">
        <w:rPr>
          <w:b w:val="1"/>
          <w:bCs w:val="1"/>
          <w:rtl w:val="0"/>
        </w:rPr>
        <w:t xml:space="preserve">Permission enforcement: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backend/app/auth/decorators.py</w:t>
      </w:r>
      <w:r w:rsidDel="00000000" w:rsidR="00000000" w:rsidRPr="00000000">
        <w:rPr>
          <w:rtl w:val="0"/>
        </w:rPr>
        <w:t xml:space="preserve"> implements </w:t>
      </w:r>
      <w:r w:rsidDel="00000000" w:rsidR="00000000" w:rsidRPr="00000000">
        <w:rPr>
          <w:rFonts w:ascii="Roboto Mono" w:cs="Roboto Mono" w:eastAsia="Roboto Mono" w:hAnsi="Roboto Mono"/>
          <w:rtl w:val="0"/>
        </w:rPr>
        <w:t xml:space="preserve">require_permission(permission_code)</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The permission flow ensures that:</w:t>
      </w:r>
    </w:p>
    <w:p w:rsidR="00000000" w:rsidDel="00000000" w:rsidP="00000000" w:rsidRDefault="00000000" w:rsidRPr="00000000" w14:paraId="0000008C">
      <w:pPr>
        <w:numPr>
          <w:ilvl w:val="0"/>
          <w:numId w:val="22"/>
        </w:numPr>
        <w:spacing w:after="0" w:afterAutospacing="0" w:before="240" w:lineRule="auto"/>
        <w:ind w:left="720" w:hanging="360"/>
        <w:rPr/>
      </w:pPr>
      <w:r w:rsidDel="00000000" w:rsidR="00000000" w:rsidRPr="00000000">
        <w:rPr>
          <w:rtl w:val="0"/>
        </w:rPr>
        <w:t xml:space="preserve">JWT is required.</w:t>
      </w:r>
    </w:p>
    <w:p w:rsidR="00000000" w:rsidDel="00000000" w:rsidP="00000000" w:rsidRDefault="00000000" w:rsidRPr="00000000" w14:paraId="0000008D">
      <w:pPr>
        <w:numPr>
          <w:ilvl w:val="0"/>
          <w:numId w:val="22"/>
        </w:numPr>
        <w:spacing w:after="0" w:afterAutospacing="0" w:before="0" w:beforeAutospacing="0" w:lineRule="auto"/>
        <w:ind w:left="720" w:hanging="360"/>
        <w:rPr/>
      </w:pPr>
      <w:r w:rsidDel="00000000" w:rsidR="00000000" w:rsidRPr="00000000">
        <w:rPr>
          <w:rtl w:val="0"/>
        </w:rPr>
        <w:t xml:space="preserve">If the user is not found, the system returns </w:t>
      </w:r>
      <w:r w:rsidDel="00000000" w:rsidR="00000000" w:rsidRPr="00000000">
        <w:rPr>
          <w:rFonts w:ascii="Roboto Mono" w:cs="Roboto Mono" w:eastAsia="Roboto Mono" w:hAnsi="Roboto Mono"/>
          <w:rtl w:val="0"/>
        </w:rPr>
        <w:t xml:space="preserve">403</w:t>
      </w:r>
      <w:r w:rsidDel="00000000" w:rsidR="00000000" w:rsidRPr="00000000">
        <w:rPr>
          <w:rtl w:val="0"/>
        </w:rPr>
        <w:t xml:space="preserve">.</w:t>
      </w:r>
    </w:p>
    <w:p w:rsidR="00000000" w:rsidDel="00000000" w:rsidP="00000000" w:rsidRDefault="00000000" w:rsidRPr="00000000" w14:paraId="0000008E">
      <w:pPr>
        <w:numPr>
          <w:ilvl w:val="0"/>
          <w:numId w:val="22"/>
        </w:numPr>
        <w:spacing w:after="240" w:before="0" w:beforeAutospacing="0" w:lineRule="auto"/>
        <w:ind w:left="720" w:hanging="360"/>
        <w:rPr/>
      </w:pPr>
      <w:r w:rsidDel="00000000" w:rsidR="00000000" w:rsidRPr="00000000">
        <w:rPr>
          <w:rtl w:val="0"/>
        </w:rPr>
        <w:t xml:space="preserve">If </w:t>
      </w:r>
      <w:r w:rsidDel="00000000" w:rsidR="00000000" w:rsidRPr="00000000">
        <w:rPr>
          <w:rFonts w:ascii="Roboto Mono" w:cs="Roboto Mono" w:eastAsia="Roboto Mono" w:hAnsi="Roboto Mono"/>
          <w:rtl w:val="0"/>
        </w:rPr>
        <w:t xml:space="preserve">user.has_permission(permission_code)</w:t>
      </w:r>
      <w:r w:rsidDel="00000000" w:rsidR="00000000" w:rsidRPr="00000000">
        <w:rPr>
          <w:rtl w:val="0"/>
        </w:rPr>
        <w:t xml:space="preserve"> fails, the system returns </w:t>
      </w:r>
      <w:r w:rsidDel="00000000" w:rsidR="00000000" w:rsidRPr="00000000">
        <w:rPr>
          <w:rFonts w:ascii="Roboto Mono" w:cs="Roboto Mono" w:eastAsia="Roboto Mono" w:hAnsi="Roboto Mono"/>
          <w:rtl w:val="0"/>
        </w:rPr>
        <w:t xml:space="preserve">403</w:t>
      </w:r>
      <w:r w:rsidDel="00000000" w:rsidR="00000000" w:rsidRPr="00000000">
        <w:rPr>
          <w:rtl w:val="0"/>
        </w:rPr>
        <w:t xml:space="preserve">.</w:t>
      </w:r>
    </w:p>
    <w:p w:rsidR="00000000" w:rsidDel="00000000" w:rsidP="00000000" w:rsidRDefault="00000000" w:rsidRPr="00000000" w14:paraId="0000008F">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uak145gpitfp" w:id="23"/>
      <w:bookmarkEnd w:id="23"/>
      <w:r w:rsidDel="00000000" w:rsidR="00000000" w:rsidRPr="00000000">
        <w:rPr>
          <w:rFonts w:ascii="Cambria" w:cs="Cambria" w:eastAsia="Cambria" w:hAnsi="Cambria"/>
          <w:color w:val="000000"/>
          <w:sz w:val="26"/>
          <w:szCs w:val="26"/>
          <w:rtl w:val="0"/>
        </w:rPr>
        <w:t xml:space="preserve">4.2 Inventory and E-commerce Capabilities</w:t>
      </w:r>
    </w:p>
    <w:p w:rsidR="00000000" w:rsidDel="00000000" w:rsidP="00000000" w:rsidRDefault="00000000" w:rsidRPr="00000000" w14:paraId="00000091">
      <w:pPr>
        <w:spacing w:after="240" w:before="240" w:lineRule="auto"/>
        <w:rPr/>
      </w:pPr>
      <w:r w:rsidDel="00000000" w:rsidR="00000000" w:rsidRPr="00000000">
        <w:rPr>
          <w:rtl w:val="0"/>
        </w:rPr>
        <w:t xml:space="preserve">The system supports several inventory and e-commerce features.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Product management (admin):</w:t>
      </w:r>
    </w:p>
    <w:p w:rsidR="00000000" w:rsidDel="00000000" w:rsidP="00000000" w:rsidRDefault="00000000" w:rsidRPr="00000000" w14:paraId="00000093">
      <w:pPr>
        <w:numPr>
          <w:ilvl w:val="0"/>
          <w:numId w:val="23"/>
        </w:numPr>
        <w:spacing w:after="0" w:afterAutospacing="0" w:before="240" w:lineRule="auto"/>
        <w:ind w:left="720" w:hanging="360"/>
        <w:rPr/>
      </w:pPr>
      <w:r w:rsidDel="00000000" w:rsidR="00000000" w:rsidRPr="00000000">
        <w:rPr>
          <w:rtl w:val="0"/>
        </w:rPr>
        <w:t xml:space="preserve">Categories, brands, and types</w:t>
      </w:r>
    </w:p>
    <w:p w:rsidR="00000000" w:rsidDel="00000000" w:rsidP="00000000" w:rsidRDefault="00000000" w:rsidRPr="00000000" w14:paraId="00000094">
      <w:pPr>
        <w:numPr>
          <w:ilvl w:val="0"/>
          <w:numId w:val="23"/>
        </w:numPr>
        <w:spacing w:after="0" w:afterAutospacing="0" w:before="0" w:beforeAutospacing="0" w:lineRule="auto"/>
        <w:ind w:left="720" w:hanging="360"/>
        <w:rPr/>
      </w:pPr>
      <w:r w:rsidDel="00000000" w:rsidR="00000000" w:rsidRPr="00000000">
        <w:rPr>
          <w:rtl w:val="0"/>
        </w:rPr>
        <w:t xml:space="preserve">Products, variants, and product images</w:t>
      </w:r>
    </w:p>
    <w:p w:rsidR="00000000" w:rsidDel="00000000" w:rsidP="00000000" w:rsidRDefault="00000000" w:rsidRPr="00000000" w14:paraId="00000095">
      <w:pPr>
        <w:numPr>
          <w:ilvl w:val="0"/>
          <w:numId w:val="23"/>
        </w:numPr>
        <w:spacing w:after="240" w:before="0" w:beforeAutospacing="0" w:lineRule="auto"/>
        <w:ind w:left="720" w:hanging="360"/>
        <w:rPr/>
      </w:pPr>
      <w:r w:rsidDel="00000000" w:rsidR="00000000" w:rsidRPr="00000000">
        <w:rPr>
          <w:rtl w:val="0"/>
        </w:rPr>
        <w:t xml:space="preserve">Add-on groups and add-on options based on category</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Stock movement ledger:</w:t>
      </w:r>
    </w:p>
    <w:p w:rsidR="00000000" w:rsidDel="00000000" w:rsidP="00000000" w:rsidRDefault="00000000" w:rsidRPr="00000000" w14:paraId="00000097">
      <w:pPr>
        <w:numPr>
          <w:ilvl w:val="0"/>
          <w:numId w:val="15"/>
        </w:numPr>
        <w:spacing w:after="240" w:before="240" w:lineRule="auto"/>
        <w:ind w:left="720" w:hanging="360"/>
        <w:rPr/>
      </w:pPr>
      <w:r w:rsidDel="00000000" w:rsidR="00000000" w:rsidRPr="00000000">
        <w:rPr>
          <w:rtl w:val="0"/>
        </w:rPr>
        <w:t xml:space="preserve">Purchase, receipt, adjustment, and return operations are tracked using </w:t>
      </w:r>
      <w:r w:rsidDel="00000000" w:rsidR="00000000" w:rsidRPr="00000000">
        <w:rPr>
          <w:rFonts w:ascii="Roboto Mono" w:cs="Roboto Mono" w:eastAsia="Roboto Mono" w:hAnsi="Roboto Mono"/>
          <w:rtl w:val="0"/>
        </w:rPr>
        <w:t xml:space="preserve">StockMovement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Low-stock endpoint:</w:t>
      </w:r>
    </w:p>
    <w:p w:rsidR="00000000" w:rsidDel="00000000" w:rsidP="00000000" w:rsidRDefault="00000000" w:rsidRPr="00000000" w14:paraId="00000099">
      <w:pPr>
        <w:numPr>
          <w:ilvl w:val="0"/>
          <w:numId w:val="20"/>
        </w:numPr>
        <w:spacing w:after="240" w:before="240" w:lineRule="auto"/>
        <w:ind w:left="720" w:hanging="360"/>
        <w:rPr/>
      </w:pPr>
      <w:r w:rsidDel="00000000" w:rsidR="00000000" w:rsidRPr="00000000">
        <w:rPr>
          <w:rFonts w:ascii="Roboto Mono" w:cs="Roboto Mono" w:eastAsia="Roboto Mono" w:hAnsi="Roboto Mono"/>
          <w:rtl w:val="0"/>
        </w:rPr>
        <w:t xml:space="preserve">/api/inventory/low-stock</w:t>
      </w:r>
      <w:r w:rsidDel="00000000" w:rsidR="00000000" w:rsidRPr="00000000">
        <w:rPr>
          <w:rtl w:val="0"/>
        </w:rPr>
        <w:t xml:space="preserve"> returns variants based on threshold values</w:t>
      </w:r>
    </w:p>
    <w:p w:rsidR="00000000" w:rsidDel="00000000" w:rsidP="00000000" w:rsidRDefault="00000000" w:rsidRPr="00000000" w14:paraId="0000009A">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v4t3lkdmw9e" w:id="24"/>
      <w:bookmarkEnd w:id="24"/>
      <w:r w:rsidDel="00000000" w:rsidR="00000000" w:rsidRPr="00000000">
        <w:rPr>
          <w:rFonts w:ascii="Cambria" w:cs="Cambria" w:eastAsia="Cambria" w:hAnsi="Cambria"/>
          <w:color w:val="000000"/>
          <w:sz w:val="26"/>
          <w:szCs w:val="26"/>
          <w:rtl w:val="0"/>
        </w:rPr>
        <w:t xml:space="preserve">4.3 Orders and Cart Workflow</w:t>
      </w:r>
    </w:p>
    <w:p w:rsidR="00000000" w:rsidDel="00000000" w:rsidP="00000000" w:rsidRDefault="00000000" w:rsidRPr="00000000" w14:paraId="0000009C">
      <w:pPr>
        <w:spacing w:after="240" w:before="240" w:lineRule="auto"/>
        <w:rPr/>
      </w:pPr>
      <w:r w:rsidDel="00000000" w:rsidR="00000000" w:rsidRPr="00000000">
        <w:rPr>
          <w:rtl w:val="0"/>
        </w:rPr>
        <w:t xml:space="preserve">The cart and order management flow includes the following features: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Cart model:</w:t>
      </w:r>
    </w:p>
    <w:p w:rsidR="00000000" w:rsidDel="00000000" w:rsidP="00000000" w:rsidRDefault="00000000" w:rsidRPr="00000000" w14:paraId="0000009E">
      <w:pPr>
        <w:numPr>
          <w:ilvl w:val="0"/>
          <w:numId w:val="25"/>
        </w:numPr>
        <w:spacing w:after="0" w:afterAutospacing="0" w:before="240" w:lineRule="auto"/>
        <w:ind w:left="720" w:hanging="360"/>
        <w:rPr/>
      </w:pPr>
      <w:r w:rsidDel="00000000" w:rsidR="00000000" w:rsidRPr="00000000">
        <w:rPr>
          <w:rtl w:val="0"/>
        </w:rPr>
        <w:t xml:space="preserve">Guest cart: a cart without a </w:t>
      </w:r>
      <w:r w:rsidDel="00000000" w:rsidR="00000000" w:rsidRPr="00000000">
        <w:rPr>
          <w:rFonts w:ascii="Roboto Mono" w:cs="Roboto Mono" w:eastAsia="Roboto Mono" w:hAnsi="Roboto Mono"/>
          <w:rtl w:val="0"/>
        </w:rPr>
        <w:t xml:space="preserve">user_id</w:t>
      </w:r>
    </w:p>
    <w:p w:rsidR="00000000" w:rsidDel="00000000" w:rsidP="00000000" w:rsidRDefault="00000000" w:rsidRPr="00000000" w14:paraId="0000009F">
      <w:pPr>
        <w:numPr>
          <w:ilvl w:val="0"/>
          <w:numId w:val="25"/>
        </w:numPr>
        <w:spacing w:after="240" w:before="0" w:beforeAutospacing="0" w:lineRule="auto"/>
        <w:ind w:left="720" w:hanging="360"/>
        <w:rPr/>
      </w:pPr>
      <w:r w:rsidDel="00000000" w:rsidR="00000000" w:rsidRPr="00000000">
        <w:rPr>
          <w:rtl w:val="0"/>
        </w:rPr>
        <w:t xml:space="preserve">Authenticated cart: current user cart based on JWT authentication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Cart item deduplication:</w:t>
      </w:r>
    </w:p>
    <w:p w:rsidR="00000000" w:rsidDel="00000000" w:rsidP="00000000" w:rsidRDefault="00000000" w:rsidRPr="00000000" w14:paraId="000000A1">
      <w:pPr>
        <w:numPr>
          <w:ilvl w:val="0"/>
          <w:numId w:val="6"/>
        </w:numPr>
        <w:spacing w:after="240" w:before="240" w:lineRule="auto"/>
        <w:ind w:left="720" w:hanging="360"/>
        <w:rPr/>
      </w:pPr>
      <w:r w:rsidDel="00000000" w:rsidR="00000000" w:rsidRPr="00000000">
        <w:rPr>
          <w:rtl w:val="0"/>
        </w:rPr>
        <w:t xml:space="preserve">If the same variant with the same add-on set already exists, quantities are aggregated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Order creation (COD):</w:t>
      </w:r>
    </w:p>
    <w:p w:rsidR="00000000" w:rsidDel="00000000" w:rsidP="00000000" w:rsidRDefault="00000000" w:rsidRPr="00000000" w14:paraId="000000A3">
      <w:pPr>
        <w:numPr>
          <w:ilvl w:val="0"/>
          <w:numId w:val="17"/>
        </w:numPr>
        <w:spacing w:after="0" w:afterAutospacing="0" w:before="240" w:lineRule="auto"/>
        <w:ind w:left="720" w:hanging="360"/>
        <w:rPr/>
      </w:pPr>
      <w:r w:rsidDel="00000000" w:rsidR="00000000" w:rsidRPr="00000000">
        <w:rPr>
          <w:rtl w:val="0"/>
        </w:rPr>
        <w:t xml:space="preserve">Cart-to-order conversion happens in the </w:t>
      </w:r>
      <w:r w:rsidDel="00000000" w:rsidR="00000000" w:rsidRPr="00000000">
        <w:rPr>
          <w:rFonts w:ascii="Roboto Mono" w:cs="Roboto Mono" w:eastAsia="Roboto Mono" w:hAnsi="Roboto Mono"/>
          <w:rtl w:val="0"/>
        </w:rPr>
        <w:t xml:space="preserve">create_order()</w:t>
      </w:r>
      <w:r w:rsidDel="00000000" w:rsidR="00000000" w:rsidRPr="00000000">
        <w:rPr>
          <w:rtl w:val="0"/>
        </w:rPr>
        <w:t xml:space="preserve"> route</w:t>
      </w:r>
    </w:p>
    <w:p w:rsidR="00000000" w:rsidDel="00000000" w:rsidP="00000000" w:rsidRDefault="00000000" w:rsidRPr="00000000" w14:paraId="000000A4">
      <w:pPr>
        <w:numPr>
          <w:ilvl w:val="0"/>
          <w:numId w:val="17"/>
        </w:numPr>
        <w:spacing w:after="240" w:before="0" w:beforeAutospacing="0" w:lineRule="auto"/>
        <w:ind w:left="720" w:hanging="360"/>
        <w:rPr/>
      </w:pPr>
      <w:r w:rsidDel="00000000" w:rsidR="00000000" w:rsidRPr="00000000">
        <w:rPr>
          <w:rtl w:val="0"/>
        </w:rPr>
        <w:t xml:space="preserve">Order number format: </w:t>
      </w:r>
      <w:r w:rsidDel="00000000" w:rsidR="00000000" w:rsidRPr="00000000">
        <w:rPr>
          <w:rFonts w:ascii="Roboto Mono" w:cs="Roboto Mono" w:eastAsia="Roboto Mono" w:hAnsi="Roboto Mono"/>
          <w:rtl w:val="0"/>
        </w:rPr>
        <w:t xml:space="preserve">ORD-YYYYMMDD-XXXX</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Admin order status management:</w:t>
      </w:r>
    </w:p>
    <w:p w:rsidR="00000000" w:rsidDel="00000000" w:rsidP="00000000" w:rsidRDefault="00000000" w:rsidRPr="00000000" w14:paraId="000000A6">
      <w:pPr>
        <w:numPr>
          <w:ilvl w:val="0"/>
          <w:numId w:val="10"/>
        </w:numPr>
        <w:spacing w:after="240" w:before="240" w:lineRule="auto"/>
        <w:ind w:left="720" w:hanging="360"/>
        <w:rPr/>
      </w:pPr>
      <w:r w:rsidDel="00000000" w:rsidR="00000000" w:rsidRPr="00000000">
        <w:rPr>
          <w:rtl w:val="0"/>
        </w:rPr>
        <w:t xml:space="preserve">Admin users can update order status using </w:t>
      </w:r>
      <w:r w:rsidDel="00000000" w:rsidR="00000000" w:rsidRPr="00000000">
        <w:rPr>
          <w:rFonts w:ascii="Roboto Mono" w:cs="Roboto Mono" w:eastAsia="Roboto Mono" w:hAnsi="Roboto Mono"/>
          <w:rtl w:val="0"/>
        </w:rPr>
        <w:t xml:space="preserve">/api/sales/orders/&lt;id&gt;</w:t>
      </w:r>
      <w:r w:rsidDel="00000000" w:rsidR="00000000" w:rsidRPr="00000000">
        <w:rPr>
          <w:rtl w:val="0"/>
        </w:rPr>
        <w:t xml:space="preserve"> with proper permissions</w:t>
      </w:r>
    </w:p>
    <w:p w:rsidR="00000000" w:rsidDel="00000000" w:rsidP="00000000" w:rsidRDefault="00000000" w:rsidRPr="00000000" w14:paraId="000000A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2lh5kk8hhr91" w:id="25"/>
      <w:bookmarkEnd w:id="25"/>
      <w:r w:rsidDel="00000000" w:rsidR="00000000" w:rsidRPr="00000000">
        <w:rPr>
          <w:rFonts w:ascii="Cambria" w:cs="Cambria" w:eastAsia="Cambria" w:hAnsi="Cambria"/>
          <w:color w:val="000000"/>
          <w:sz w:val="26"/>
          <w:szCs w:val="26"/>
          <w:rtl w:val="0"/>
        </w:rPr>
        <w:t xml:space="preserve">4.4 Finance Module</w:t>
      </w:r>
    </w:p>
    <w:p w:rsidR="00000000" w:rsidDel="00000000" w:rsidP="00000000" w:rsidRDefault="00000000" w:rsidRPr="00000000" w14:paraId="000000A9">
      <w:pPr>
        <w:spacing w:after="240" w:before="240" w:lineRule="auto"/>
        <w:rPr/>
      </w:pPr>
      <w:r w:rsidDel="00000000" w:rsidR="00000000" w:rsidRPr="00000000">
        <w:rPr>
          <w:rtl w:val="0"/>
        </w:rPr>
        <w:t xml:space="preserve">The finance module uses a double-entry voucher system and includes the following features:</w:t>
      </w:r>
    </w:p>
    <w:p w:rsidR="00000000" w:rsidDel="00000000" w:rsidP="00000000" w:rsidRDefault="00000000" w:rsidRPr="00000000" w14:paraId="000000AA">
      <w:pPr>
        <w:numPr>
          <w:ilvl w:val="0"/>
          <w:numId w:val="7"/>
        </w:numPr>
        <w:spacing w:after="0" w:afterAutospacing="0" w:before="240" w:lineRule="auto"/>
        <w:ind w:left="720" w:hanging="360"/>
        <w:rPr/>
      </w:pPr>
      <w:r w:rsidDel="00000000" w:rsidR="00000000" w:rsidRPr="00000000">
        <w:rPr>
          <w:rtl w:val="0"/>
        </w:rPr>
        <w:t xml:space="preserve">Chart of accounts</w:t>
      </w:r>
    </w:p>
    <w:p w:rsidR="00000000" w:rsidDel="00000000" w:rsidP="00000000" w:rsidRDefault="00000000" w:rsidRPr="00000000" w14:paraId="000000AB">
      <w:pPr>
        <w:numPr>
          <w:ilvl w:val="0"/>
          <w:numId w:val="7"/>
        </w:numPr>
        <w:spacing w:after="0" w:afterAutospacing="0" w:before="0" w:beforeAutospacing="0" w:lineRule="auto"/>
        <w:ind w:left="720" w:hanging="360"/>
        <w:rPr/>
      </w:pPr>
      <w:r w:rsidDel="00000000" w:rsidR="00000000" w:rsidRPr="00000000">
        <w:rPr>
          <w:rtl w:val="0"/>
        </w:rPr>
        <w:t xml:space="preserve">Voucher types</w:t>
      </w:r>
    </w:p>
    <w:p w:rsidR="00000000" w:rsidDel="00000000" w:rsidP="00000000" w:rsidRDefault="00000000" w:rsidRPr="00000000" w14:paraId="000000AC">
      <w:pPr>
        <w:numPr>
          <w:ilvl w:val="0"/>
          <w:numId w:val="7"/>
        </w:numPr>
        <w:spacing w:after="0" w:afterAutospacing="0" w:before="0" w:beforeAutospacing="0" w:lineRule="auto"/>
        <w:ind w:left="720" w:hanging="360"/>
        <w:rPr/>
      </w:pPr>
      <w:r w:rsidDel="00000000" w:rsidR="00000000" w:rsidRPr="00000000">
        <w:rPr>
          <w:rtl w:val="0"/>
        </w:rPr>
        <w:t xml:space="preserve">Voucher creation and voucher entries</w:t>
      </w:r>
    </w:p>
    <w:p w:rsidR="00000000" w:rsidDel="00000000" w:rsidP="00000000" w:rsidRDefault="00000000" w:rsidRPr="00000000" w14:paraId="000000AD">
      <w:pPr>
        <w:numPr>
          <w:ilvl w:val="0"/>
          <w:numId w:val="7"/>
        </w:numPr>
        <w:spacing w:after="240" w:before="0" w:beforeAutospacing="0" w:lineRule="auto"/>
        <w:ind w:left="720" w:hanging="360"/>
        <w:rPr/>
      </w:pPr>
      <w:r w:rsidDel="00000000" w:rsidR="00000000" w:rsidRPr="00000000">
        <w:rPr>
          <w:rtl w:val="0"/>
        </w:rPr>
        <w:t xml:space="preserve">Trial balance and profit and loss endpoints</w:t>
      </w:r>
    </w:p>
    <w:p w:rsidR="00000000" w:rsidDel="00000000" w:rsidP="00000000" w:rsidRDefault="00000000" w:rsidRPr="00000000" w14:paraId="000000AE">
      <w:pPr>
        <w:spacing w:after="240" w:before="240" w:lineRule="auto"/>
        <w:rPr/>
      </w:pPr>
      <w:r w:rsidDel="00000000" w:rsidR="00000000" w:rsidRPr="00000000">
        <w:rPr>
          <w:rtl w:val="0"/>
        </w:rPr>
        <w:t xml:space="preserve">COD confirmation also triggers automatic posting through </w:t>
      </w:r>
      <w:r w:rsidDel="00000000" w:rsidR="00000000" w:rsidRPr="00000000">
        <w:rPr>
          <w:rFonts w:ascii="Roboto Mono" w:cs="Roboto Mono" w:eastAsia="Roboto Mono" w:hAnsi="Roboto Mono"/>
          <w:rtl w:val="0"/>
        </w:rPr>
        <w:t xml:space="preserve">post_cod_sale()</w:t>
      </w:r>
      <w:r w:rsidDel="00000000" w:rsidR="00000000" w:rsidRPr="00000000">
        <w:rPr>
          <w:rtl w:val="0"/>
        </w:rPr>
        <w:t xml:space="preserve"> as a sales voucher.</w:t>
      </w:r>
    </w:p>
    <w:p w:rsidR="00000000" w:rsidDel="00000000" w:rsidP="00000000" w:rsidRDefault="00000000" w:rsidRPr="00000000" w14:paraId="000000AF">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v1ngss93k1wq" w:id="26"/>
      <w:bookmarkEnd w:id="26"/>
      <w:r w:rsidDel="00000000" w:rsidR="00000000" w:rsidRPr="00000000">
        <w:rPr>
          <w:rFonts w:ascii="Cambria" w:cs="Cambria" w:eastAsia="Cambria" w:hAnsi="Cambria"/>
          <w:color w:val="000000"/>
          <w:sz w:val="26"/>
          <w:szCs w:val="26"/>
          <w:rtl w:val="0"/>
        </w:rPr>
        <w:t xml:space="preserve">4.5 Settings and Localization</w:t>
      </w:r>
    </w:p>
    <w:p w:rsidR="00000000" w:rsidDel="00000000" w:rsidP="00000000" w:rsidRDefault="00000000" w:rsidRPr="00000000" w14:paraId="000000B1">
      <w:pPr>
        <w:spacing w:after="240" w:before="240" w:lineRule="auto"/>
        <w:rPr/>
      </w:pPr>
      <w:r w:rsidDel="00000000" w:rsidR="00000000" w:rsidRPr="00000000">
        <w:rPr>
          <w:rtl w:val="0"/>
        </w:rPr>
        <w:t xml:space="preserve">Settings are stored in the database using </w:t>
      </w:r>
      <w:r w:rsidDel="00000000" w:rsidR="00000000" w:rsidRPr="00000000">
        <w:rPr>
          <w:rFonts w:ascii="Roboto Mono" w:cs="Roboto Mono" w:eastAsia="Roboto Mono" w:hAnsi="Roboto Mono"/>
          <w:rtl w:val="0"/>
        </w:rPr>
        <w:t xml:space="preserve">StoreSetting(key, value)</w:t>
      </w:r>
      <w:r w:rsidDel="00000000" w:rsidR="00000000" w:rsidRPr="00000000">
        <w:rPr>
          <w:rtl w:val="0"/>
        </w:rPr>
        <w:t xml:space="preserve">, which enables vendor-configurable values without code changes.</w:t>
      </w:r>
    </w:p>
    <w:p w:rsidR="00000000" w:rsidDel="00000000" w:rsidP="00000000" w:rsidRDefault="00000000" w:rsidRPr="00000000" w14:paraId="000000B2">
      <w:pPr>
        <w:spacing w:after="240" w:before="240" w:lineRule="auto"/>
        <w:rPr/>
      </w:pPr>
      <w:r w:rsidDel="00000000" w:rsidR="00000000" w:rsidRPr="00000000">
        <w:rPr>
          <w:rtl w:val="0"/>
        </w:rPr>
        <w:t xml:space="preserve">The system also provides countries and cities management through:</w:t>
      </w:r>
    </w:p>
    <w:p w:rsidR="00000000" w:rsidDel="00000000" w:rsidP="00000000" w:rsidRDefault="00000000" w:rsidRPr="00000000" w14:paraId="000000B3">
      <w:pPr>
        <w:numPr>
          <w:ilvl w:val="0"/>
          <w:numId w:val="12"/>
        </w:numPr>
        <w:spacing w:after="0" w:afterAutospacing="0" w:before="240" w:lineRule="auto"/>
        <w:ind w:left="720" w:hanging="360"/>
        <w:rPr/>
      </w:pPr>
      <w:r w:rsidDel="00000000" w:rsidR="00000000" w:rsidRPr="00000000">
        <w:rPr>
          <w:rFonts w:ascii="Roboto Mono" w:cs="Roboto Mono" w:eastAsia="Roboto Mono" w:hAnsi="Roboto Mono"/>
          <w:rtl w:val="0"/>
        </w:rPr>
        <w:t xml:space="preserve">/api/settings/countries</w:t>
      </w:r>
    </w:p>
    <w:p w:rsidR="00000000" w:rsidDel="00000000" w:rsidP="00000000" w:rsidRDefault="00000000" w:rsidRPr="00000000" w14:paraId="000000B4">
      <w:pPr>
        <w:numPr>
          <w:ilvl w:val="0"/>
          <w:numId w:val="12"/>
        </w:numPr>
        <w:spacing w:after="240" w:before="0" w:beforeAutospacing="0" w:lineRule="auto"/>
        <w:ind w:left="720" w:hanging="360"/>
        <w:rPr/>
      </w:pPr>
      <w:r w:rsidDel="00000000" w:rsidR="00000000" w:rsidRPr="00000000">
        <w:rPr>
          <w:rFonts w:ascii="Roboto Mono" w:cs="Roboto Mono" w:eastAsia="Roboto Mono" w:hAnsi="Roboto Mono"/>
          <w:rtl w:val="0"/>
        </w:rPr>
        <w:t xml:space="preserve">/api/settings/cities?country_id=...</w:t>
      </w:r>
    </w:p>
    <w:p w:rsidR="00000000" w:rsidDel="00000000" w:rsidP="00000000" w:rsidRDefault="00000000" w:rsidRPr="00000000" w14:paraId="000000B5">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p7kbd2mc4xze" w:id="27"/>
      <w:bookmarkEnd w:id="27"/>
      <w:r w:rsidDel="00000000" w:rsidR="00000000" w:rsidRPr="00000000">
        <w:rPr>
          <w:rFonts w:ascii="Cambria" w:cs="Cambria" w:eastAsia="Cambria" w:hAnsi="Cambria"/>
          <w:color w:val="000000"/>
          <w:sz w:val="26"/>
          <w:szCs w:val="26"/>
          <w:rtl w:val="0"/>
        </w:rPr>
        <w:t xml:space="preserve">4.6 AI Assistant (Business Reporting Insight)</w:t>
      </w:r>
    </w:p>
    <w:p w:rsidR="00000000" w:rsidDel="00000000" w:rsidP="00000000" w:rsidRDefault="00000000" w:rsidRPr="00000000" w14:paraId="000000B7">
      <w:pPr>
        <w:spacing w:after="240" w:before="240" w:lineRule="auto"/>
        <w:rPr/>
      </w:pPr>
      <w:r w:rsidDel="00000000" w:rsidR="00000000" w:rsidRPr="00000000">
        <w:rPr>
          <w:rtl w:val="0"/>
        </w:rPr>
        <w:t xml:space="preserve">The AI assistant is accessible through the endpoint:</w:t>
      </w:r>
    </w:p>
    <w:p w:rsidR="00000000" w:rsidDel="00000000" w:rsidP="00000000" w:rsidRDefault="00000000" w:rsidRPr="00000000" w14:paraId="000000B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POST /api/ai-assistant/query</w:t>
      </w:r>
    </w:p>
    <w:p w:rsidR="00000000" w:rsidDel="00000000" w:rsidP="00000000" w:rsidRDefault="00000000" w:rsidRPr="00000000" w14:paraId="000000B9">
      <w:pPr>
        <w:spacing w:after="240" w:before="240" w:lineRule="auto"/>
        <w:rPr/>
      </w:pPr>
      <w:r w:rsidDel="00000000" w:rsidR="00000000" w:rsidRPr="00000000">
        <w:rPr>
          <w:rtl w:val="0"/>
        </w:rPr>
        <w:t xml:space="preserve">Its behavior is as follows:</w:t>
      </w:r>
    </w:p>
    <w:p w:rsidR="00000000" w:rsidDel="00000000" w:rsidP="00000000" w:rsidRDefault="00000000" w:rsidRPr="00000000" w14:paraId="000000BA">
      <w:pPr>
        <w:numPr>
          <w:ilvl w:val="0"/>
          <w:numId w:val="1"/>
        </w:numPr>
        <w:spacing w:after="0" w:afterAutospacing="0" w:before="240" w:lineRule="auto"/>
        <w:ind w:left="720" w:hanging="360"/>
        <w:rPr/>
      </w:pPr>
      <w:r w:rsidDel="00000000" w:rsidR="00000000" w:rsidRPr="00000000">
        <w:rPr>
          <w:rtl w:val="0"/>
        </w:rPr>
        <w:t xml:space="preserve">Natural language query → intent detection</w:t>
      </w:r>
    </w:p>
    <w:p w:rsidR="00000000" w:rsidDel="00000000" w:rsidP="00000000" w:rsidRDefault="00000000" w:rsidRPr="00000000" w14:paraId="000000BB">
      <w:pPr>
        <w:numPr>
          <w:ilvl w:val="0"/>
          <w:numId w:val="1"/>
        </w:numPr>
        <w:spacing w:after="0" w:afterAutospacing="0" w:before="0" w:beforeAutospacing="0" w:lineRule="auto"/>
        <w:ind w:left="720" w:hanging="360"/>
        <w:rPr/>
      </w:pPr>
      <w:r w:rsidDel="00000000" w:rsidR="00000000" w:rsidRPr="00000000">
        <w:rPr>
          <w:rtl w:val="0"/>
        </w:rPr>
        <w:t xml:space="preserve">Intent → predefined SQL template execution</w:t>
      </w:r>
    </w:p>
    <w:p w:rsidR="00000000" w:rsidDel="00000000" w:rsidP="00000000" w:rsidRDefault="00000000" w:rsidRPr="00000000" w14:paraId="000000BC">
      <w:pPr>
        <w:numPr>
          <w:ilvl w:val="0"/>
          <w:numId w:val="1"/>
        </w:numPr>
        <w:spacing w:after="240" w:before="0" w:beforeAutospacing="0" w:lineRule="auto"/>
        <w:ind w:left="720" w:hanging="360"/>
        <w:rPr/>
      </w:pPr>
      <w:r w:rsidDel="00000000" w:rsidR="00000000" w:rsidRPr="00000000">
        <w:rPr>
          <w:rtl w:val="0"/>
        </w:rPr>
        <w:t xml:space="preserve">Response → summary string plus table array</w:t>
      </w:r>
    </w:p>
    <w:p w:rsidR="00000000" w:rsidDel="00000000" w:rsidP="00000000" w:rsidRDefault="00000000" w:rsidRPr="00000000" w14:paraId="000000BD">
      <w:pPr>
        <w:spacing w:after="240" w:before="240" w:lineRule="auto"/>
        <w:rPr/>
      </w:pPr>
      <w:r w:rsidDel="00000000" w:rsidR="00000000" w:rsidRPr="00000000">
        <w:rPr>
          <w:rtl w:val="0"/>
        </w:rPr>
        <w:t xml:space="preserve">For logging and traceability, </w:t>
      </w:r>
      <w:r w:rsidDel="00000000" w:rsidR="00000000" w:rsidRPr="00000000">
        <w:rPr>
          <w:rFonts w:ascii="Roboto Mono" w:cs="Roboto Mono" w:eastAsia="Roboto Mono" w:hAnsi="Roboto Mono"/>
          <w:rtl w:val="0"/>
        </w:rPr>
        <w:t xml:space="preserve">AssistantQueryLog</w:t>
      </w:r>
      <w:r w:rsidDel="00000000" w:rsidR="00000000" w:rsidRPr="00000000">
        <w:rPr>
          <w:rtl w:val="0"/>
        </w:rPr>
        <w:t xml:space="preserve"> stores raw queries, interpreted intent IDs, and response status.</w:t>
      </w:r>
    </w:p>
    <w:p w:rsidR="00000000" w:rsidDel="00000000" w:rsidP="00000000" w:rsidRDefault="00000000" w:rsidRPr="00000000" w14:paraId="000000BE">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7y8vdyh8u4vo" w:id="28"/>
      <w:bookmarkEnd w:id="28"/>
      <w:r w:rsidDel="00000000" w:rsidR="00000000" w:rsidRPr="00000000">
        <w:rPr>
          <w:rFonts w:ascii="Cambria" w:cs="Cambria" w:eastAsia="Cambria" w:hAnsi="Cambria"/>
          <w:color w:val="000000"/>
          <w:sz w:val="34"/>
          <w:szCs w:val="34"/>
          <w:rtl w:val="0"/>
        </w:rPr>
        <w:t xml:space="preserve">5. Code Snippets</w:t>
      </w:r>
    </w:p>
    <w:p w:rsidR="00000000" w:rsidDel="00000000" w:rsidP="00000000" w:rsidRDefault="00000000" w:rsidRPr="00000000" w14:paraId="000000C0">
      <w:pPr>
        <w:spacing w:after="240" w:before="240" w:lineRule="auto"/>
        <w:rPr/>
      </w:pPr>
      <w:r w:rsidDel="00000000" w:rsidR="00000000" w:rsidRPr="00000000">
        <w:rPr>
          <w:rtl w:val="0"/>
        </w:rPr>
        <w:t xml:space="preserve">The following snippets are short excerpts suitable for documentation. They highlight major parts of the implementation.</w:t>
      </w:r>
    </w:p>
    <w:p w:rsidR="00000000" w:rsidDel="00000000" w:rsidP="00000000" w:rsidRDefault="00000000" w:rsidRPr="00000000" w14:paraId="000000C1">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yme86eeu0136" w:id="29"/>
      <w:bookmarkEnd w:id="29"/>
      <w:r w:rsidDel="00000000" w:rsidR="00000000" w:rsidRPr="00000000">
        <w:rPr>
          <w:rFonts w:ascii="Cambria" w:cs="Cambria" w:eastAsia="Cambria" w:hAnsi="Cambria"/>
          <w:color w:val="000000"/>
          <w:sz w:val="26"/>
          <w:szCs w:val="26"/>
          <w:rtl w:val="0"/>
        </w:rPr>
        <w:t xml:space="preserve">5.1 Flask App Factory (</w:t>
      </w:r>
      <w:r w:rsidDel="00000000" w:rsidR="00000000" w:rsidRPr="00000000">
        <w:rPr>
          <w:rFonts w:ascii="Roboto Mono" w:cs="Roboto Mono" w:eastAsia="Roboto Mono" w:hAnsi="Roboto Mono"/>
          <w:color w:val="000000"/>
          <w:sz w:val="26"/>
          <w:szCs w:val="26"/>
          <w:rtl w:val="0"/>
        </w:rPr>
        <w:t xml:space="preserve">backend/app/__init__.py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0C3">
      <w:pPr>
        <w:ind w:left="360"/>
        <w:rPr/>
      </w:pPr>
      <w:r w:rsidDel="00000000" w:rsidR="00000000" w:rsidRPr="00000000">
        <w:rPr>
          <w:rtl w:val="0"/>
        </w:rPr>
        <w:t xml:space="preserve">"""App factory."""</w:t>
      </w:r>
    </w:p>
    <w:p w:rsidR="00000000" w:rsidDel="00000000" w:rsidP="00000000" w:rsidRDefault="00000000" w:rsidRPr="00000000" w14:paraId="000000C4">
      <w:pPr>
        <w:ind w:left="360"/>
        <w:rPr/>
      </w:pPr>
      <w:r w:rsidDel="00000000" w:rsidR="00000000" w:rsidRPr="00000000">
        <w:rPr>
          <w:rtl w:val="0"/>
        </w:rPr>
        <w:t xml:space="preserve">import os</w:t>
      </w:r>
    </w:p>
    <w:p w:rsidR="00000000" w:rsidDel="00000000" w:rsidP="00000000" w:rsidRDefault="00000000" w:rsidRPr="00000000" w14:paraId="000000C5">
      <w:pPr>
        <w:ind w:left="360"/>
        <w:rPr/>
      </w:pPr>
      <w:r w:rsidDel="00000000" w:rsidR="00000000" w:rsidRPr="00000000">
        <w:rPr>
          <w:rtl w:val="0"/>
        </w:rPr>
        <w:t xml:space="preserve">from flask import Flask, send_from_directory</w:t>
      </w:r>
    </w:p>
    <w:p w:rsidR="00000000" w:rsidDel="00000000" w:rsidP="00000000" w:rsidRDefault="00000000" w:rsidRPr="00000000" w14:paraId="000000C6">
      <w:pPr>
        <w:ind w:left="360"/>
        <w:rPr/>
      </w:pPr>
      <w:r w:rsidDel="00000000" w:rsidR="00000000" w:rsidRPr="00000000">
        <w:rPr>
          <w:rtl w:val="0"/>
        </w:rPr>
      </w:r>
    </w:p>
    <w:p w:rsidR="00000000" w:rsidDel="00000000" w:rsidP="00000000" w:rsidRDefault="00000000" w:rsidRPr="00000000" w14:paraId="000000C7">
      <w:pPr>
        <w:ind w:left="360"/>
        <w:rPr/>
      </w:pPr>
      <w:r w:rsidDel="00000000" w:rsidR="00000000" w:rsidRPr="00000000">
        <w:rPr>
          <w:rtl w:val="0"/>
        </w:rPr>
        <w:t xml:space="preserve">from app.config import Config</w:t>
      </w:r>
    </w:p>
    <w:p w:rsidR="00000000" w:rsidDel="00000000" w:rsidP="00000000" w:rsidRDefault="00000000" w:rsidRPr="00000000" w14:paraId="000000C8">
      <w:pPr>
        <w:ind w:left="360"/>
        <w:rPr/>
      </w:pPr>
      <w:r w:rsidDel="00000000" w:rsidR="00000000" w:rsidRPr="00000000">
        <w:rPr>
          <w:rtl w:val="0"/>
        </w:rPr>
        <w:t xml:space="preserve">from app.extensions import bcrypt, cors, db, jwt, migrate</w:t>
      </w:r>
    </w:p>
    <w:p w:rsidR="00000000" w:rsidDel="00000000" w:rsidP="00000000" w:rsidRDefault="00000000" w:rsidRPr="00000000" w14:paraId="000000C9">
      <w:pPr>
        <w:ind w:left="360"/>
        <w:rPr/>
      </w:pPr>
      <w:r w:rsidDel="00000000" w:rsidR="00000000" w:rsidRPr="00000000">
        <w:rPr>
          <w:rtl w:val="0"/>
        </w:rPr>
        <w:t xml:space="preserve">from app import models  # noqa: F401 — register models with db for Flask-Migrate</w:t>
      </w:r>
    </w:p>
    <w:p w:rsidR="00000000" w:rsidDel="00000000" w:rsidP="00000000" w:rsidRDefault="00000000" w:rsidRPr="00000000" w14:paraId="000000CA">
      <w:pPr>
        <w:ind w:left="360"/>
        <w:rPr/>
      </w:pPr>
      <w:r w:rsidDel="00000000" w:rsidR="00000000" w:rsidRPr="00000000">
        <w:rPr>
          <w:rtl w:val="0"/>
        </w:rPr>
      </w:r>
    </w:p>
    <w:p w:rsidR="00000000" w:rsidDel="00000000" w:rsidP="00000000" w:rsidRDefault="00000000" w:rsidRPr="00000000" w14:paraId="000000CB">
      <w:pPr>
        <w:ind w:left="360"/>
        <w:rPr/>
      </w:pPr>
      <w:r w:rsidDel="00000000" w:rsidR="00000000" w:rsidRPr="00000000">
        <w:rPr>
          <w:rtl w:val="0"/>
        </w:rPr>
        <w:t xml:space="preserve">def create_app(config_object=Config):</w:t>
      </w:r>
    </w:p>
    <w:p w:rsidR="00000000" w:rsidDel="00000000" w:rsidP="00000000" w:rsidRDefault="00000000" w:rsidRPr="00000000" w14:paraId="000000CC">
      <w:pPr>
        <w:ind w:left="360"/>
        <w:rPr/>
      </w:pPr>
      <w:r w:rsidDel="00000000" w:rsidR="00000000" w:rsidRPr="00000000">
        <w:rPr>
          <w:rtl w:val="0"/>
        </w:rPr>
        <w:t xml:space="preserve">   app = Flask(__name__)</w:t>
      </w:r>
    </w:p>
    <w:p w:rsidR="00000000" w:rsidDel="00000000" w:rsidP="00000000" w:rsidRDefault="00000000" w:rsidRPr="00000000" w14:paraId="000000CD">
      <w:pPr>
        <w:ind w:left="360"/>
        <w:rPr/>
      </w:pPr>
      <w:r w:rsidDel="00000000" w:rsidR="00000000" w:rsidRPr="00000000">
        <w:rPr>
          <w:rtl w:val="0"/>
        </w:rPr>
        <w:t xml:space="preserve">   app.config.from_object(config_object)</w:t>
      </w:r>
    </w:p>
    <w:p w:rsidR="00000000" w:rsidDel="00000000" w:rsidP="00000000" w:rsidRDefault="00000000" w:rsidRPr="00000000" w14:paraId="000000CE">
      <w:pPr>
        <w:ind w:left="360"/>
        <w:rPr/>
      </w:pPr>
      <w:r w:rsidDel="00000000" w:rsidR="00000000" w:rsidRPr="00000000">
        <w:rPr>
          <w:rtl w:val="0"/>
        </w:rPr>
      </w:r>
    </w:p>
    <w:p w:rsidR="00000000" w:rsidDel="00000000" w:rsidP="00000000" w:rsidRDefault="00000000" w:rsidRPr="00000000" w14:paraId="000000CF">
      <w:pPr>
        <w:ind w:left="360"/>
        <w:rPr/>
      </w:pPr>
      <w:r w:rsidDel="00000000" w:rsidR="00000000" w:rsidRPr="00000000">
        <w:rPr>
          <w:rtl w:val="0"/>
        </w:rPr>
        <w:t xml:space="preserve">   # Extensions</w:t>
      </w:r>
    </w:p>
    <w:p w:rsidR="00000000" w:rsidDel="00000000" w:rsidP="00000000" w:rsidRDefault="00000000" w:rsidRPr="00000000" w14:paraId="000000D0">
      <w:pPr>
        <w:ind w:left="360"/>
        <w:rPr/>
      </w:pPr>
      <w:r w:rsidDel="00000000" w:rsidR="00000000" w:rsidRPr="00000000">
        <w:rPr>
          <w:rtl w:val="0"/>
        </w:rPr>
        <w:t xml:space="preserve">   db.init_app(app)</w:t>
      </w:r>
    </w:p>
    <w:p w:rsidR="00000000" w:rsidDel="00000000" w:rsidP="00000000" w:rsidRDefault="00000000" w:rsidRPr="00000000" w14:paraId="000000D1">
      <w:pPr>
        <w:ind w:left="360"/>
        <w:rPr/>
      </w:pPr>
      <w:r w:rsidDel="00000000" w:rsidR="00000000" w:rsidRPr="00000000">
        <w:rPr>
          <w:rtl w:val="0"/>
        </w:rPr>
        <w:t xml:space="preserve">   migrate.init_app(app, db)</w:t>
      </w:r>
    </w:p>
    <w:p w:rsidR="00000000" w:rsidDel="00000000" w:rsidP="00000000" w:rsidRDefault="00000000" w:rsidRPr="00000000" w14:paraId="000000D2">
      <w:pPr>
        <w:ind w:left="360"/>
        <w:rPr/>
      </w:pPr>
      <w:r w:rsidDel="00000000" w:rsidR="00000000" w:rsidRPr="00000000">
        <w:rPr>
          <w:rtl w:val="0"/>
        </w:rPr>
        <w:t xml:space="preserve">   bcrypt.init_app(app)</w:t>
      </w:r>
    </w:p>
    <w:p w:rsidR="00000000" w:rsidDel="00000000" w:rsidP="00000000" w:rsidRDefault="00000000" w:rsidRPr="00000000" w14:paraId="000000D3">
      <w:pPr>
        <w:ind w:left="360"/>
        <w:rPr/>
      </w:pPr>
      <w:r w:rsidDel="00000000" w:rsidR="00000000" w:rsidRPr="00000000">
        <w:rPr>
          <w:rtl w:val="0"/>
        </w:rPr>
        <w:t xml:space="preserve">   jwt.init_app(app)</w:t>
      </w:r>
    </w:p>
    <w:p w:rsidR="00000000" w:rsidDel="00000000" w:rsidP="00000000" w:rsidRDefault="00000000" w:rsidRPr="00000000" w14:paraId="000000D4">
      <w:pPr>
        <w:ind w:left="360"/>
        <w:rPr/>
      </w:pPr>
      <w:r w:rsidDel="00000000" w:rsidR="00000000" w:rsidRPr="00000000">
        <w:rPr>
          <w:rtl w:val="0"/>
        </w:rPr>
        <w:t xml:space="preserve">   cors.init_app(app)</w:t>
      </w:r>
    </w:p>
    <w:p w:rsidR="00000000" w:rsidDel="00000000" w:rsidP="00000000" w:rsidRDefault="00000000" w:rsidRPr="00000000" w14:paraId="000000D5">
      <w:pPr>
        <w:ind w:left="360"/>
        <w:rPr/>
      </w:pPr>
      <w:r w:rsidDel="00000000" w:rsidR="00000000" w:rsidRPr="00000000">
        <w:rPr>
          <w:rtl w:val="0"/>
        </w:rPr>
      </w:r>
    </w:p>
    <w:p w:rsidR="00000000" w:rsidDel="00000000" w:rsidP="00000000" w:rsidRDefault="00000000" w:rsidRPr="00000000" w14:paraId="000000D6">
      <w:pPr>
        <w:ind w:left="360"/>
        <w:rPr/>
      </w:pPr>
      <w:r w:rsidDel="00000000" w:rsidR="00000000" w:rsidRPr="00000000">
        <w:rPr>
          <w:rtl w:val="0"/>
        </w:rPr>
        <w:t xml:space="preserve">   # JWT: identity = user id; load User for get_current_user()</w:t>
      </w:r>
    </w:p>
    <w:p w:rsidR="00000000" w:rsidDel="00000000" w:rsidP="00000000" w:rsidRDefault="00000000" w:rsidRPr="00000000" w14:paraId="000000D7">
      <w:pPr>
        <w:ind w:left="360"/>
        <w:rPr/>
      </w:pPr>
      <w:r w:rsidDel="00000000" w:rsidR="00000000" w:rsidRPr="00000000">
        <w:rPr>
          <w:rtl w:val="0"/>
        </w:rPr>
        <w:t xml:space="preserve">   from flask_jwt_extended import get_current_user as _get_current_user</w:t>
      </w:r>
    </w:p>
    <w:p w:rsidR="00000000" w:rsidDel="00000000" w:rsidP="00000000" w:rsidRDefault="00000000" w:rsidRPr="00000000" w14:paraId="000000D8">
      <w:pPr>
        <w:ind w:left="360"/>
        <w:rPr/>
      </w:pPr>
      <w:r w:rsidDel="00000000" w:rsidR="00000000" w:rsidRPr="00000000">
        <w:rPr>
          <w:rtl w:val="0"/>
        </w:rPr>
      </w:r>
    </w:p>
    <w:p w:rsidR="00000000" w:rsidDel="00000000" w:rsidP="00000000" w:rsidRDefault="00000000" w:rsidRPr="00000000" w14:paraId="000000D9">
      <w:pPr>
        <w:ind w:left="360"/>
        <w:rPr/>
      </w:pPr>
      <w:r w:rsidDel="00000000" w:rsidR="00000000" w:rsidRPr="00000000">
        <w:rPr>
          <w:rtl w:val="0"/>
        </w:rPr>
        <w:t xml:space="preserve">   @jwt.user_lookup_loader</w:t>
      </w:r>
    </w:p>
    <w:p w:rsidR="00000000" w:rsidDel="00000000" w:rsidP="00000000" w:rsidRDefault="00000000" w:rsidRPr="00000000" w14:paraId="000000DA">
      <w:pPr>
        <w:ind w:left="360"/>
        <w:rPr/>
      </w:pPr>
      <w:r w:rsidDel="00000000" w:rsidR="00000000" w:rsidRPr="00000000">
        <w:rPr>
          <w:rtl w:val="0"/>
        </w:rPr>
        <w:t xml:space="preserve">   def _user_lookup(jwt_header, jwt_data):</w:t>
      </w:r>
    </w:p>
    <w:p w:rsidR="00000000" w:rsidDel="00000000" w:rsidP="00000000" w:rsidRDefault="00000000" w:rsidRPr="00000000" w14:paraId="000000DB">
      <w:pPr>
        <w:ind w:left="360"/>
        <w:rPr/>
      </w:pPr>
      <w:r w:rsidDel="00000000" w:rsidR="00000000" w:rsidRPr="00000000">
        <w:rPr>
          <w:rtl w:val="0"/>
        </w:rPr>
        <w:t xml:space="preserve">       from app.models import User</w:t>
      </w:r>
    </w:p>
    <w:p w:rsidR="00000000" w:rsidDel="00000000" w:rsidP="00000000" w:rsidRDefault="00000000" w:rsidRPr="00000000" w14:paraId="000000DC">
      <w:pPr>
        <w:ind w:left="360"/>
        <w:rPr/>
      </w:pPr>
      <w:r w:rsidDel="00000000" w:rsidR="00000000" w:rsidRPr="00000000">
        <w:rPr>
          <w:rtl w:val="0"/>
        </w:rPr>
        <w:t xml:space="preserve">       identity = jwt_data.get("sub")</w:t>
      </w:r>
    </w:p>
    <w:p w:rsidR="00000000" w:rsidDel="00000000" w:rsidP="00000000" w:rsidRDefault="00000000" w:rsidRPr="00000000" w14:paraId="000000DD">
      <w:pPr>
        <w:ind w:left="360"/>
        <w:rPr/>
      </w:pPr>
      <w:r w:rsidDel="00000000" w:rsidR="00000000" w:rsidRPr="00000000">
        <w:rPr>
          <w:rtl w:val="0"/>
        </w:rPr>
        <w:t xml:space="preserve">       if identity is not None:</w:t>
      </w:r>
    </w:p>
    <w:p w:rsidR="00000000" w:rsidDel="00000000" w:rsidP="00000000" w:rsidRDefault="00000000" w:rsidRPr="00000000" w14:paraId="000000DE">
      <w:pPr>
        <w:ind w:left="360"/>
        <w:rPr/>
      </w:pPr>
      <w:r w:rsidDel="00000000" w:rsidR="00000000" w:rsidRPr="00000000">
        <w:rPr>
          <w:rtl w:val="0"/>
        </w:rPr>
        <w:t xml:space="preserve">           try:</w:t>
      </w:r>
    </w:p>
    <w:p w:rsidR="00000000" w:rsidDel="00000000" w:rsidP="00000000" w:rsidRDefault="00000000" w:rsidRPr="00000000" w14:paraId="000000DF">
      <w:pPr>
        <w:ind w:left="360"/>
        <w:rPr/>
      </w:pPr>
      <w:r w:rsidDel="00000000" w:rsidR="00000000" w:rsidRPr="00000000">
        <w:rPr>
          <w:rtl w:val="0"/>
        </w:rPr>
        <w:t xml:space="preserve">               return User.query.get(int(identity))</w:t>
      </w:r>
    </w:p>
    <w:p w:rsidR="00000000" w:rsidDel="00000000" w:rsidP="00000000" w:rsidRDefault="00000000" w:rsidRPr="00000000" w14:paraId="000000E0">
      <w:pPr>
        <w:ind w:left="360"/>
        <w:rPr/>
      </w:pPr>
      <w:r w:rsidDel="00000000" w:rsidR="00000000" w:rsidRPr="00000000">
        <w:rPr>
          <w:rtl w:val="0"/>
        </w:rPr>
        <w:t xml:space="preserve">           except (TypeError, ValueError):</w:t>
      </w:r>
    </w:p>
    <w:p w:rsidR="00000000" w:rsidDel="00000000" w:rsidP="00000000" w:rsidRDefault="00000000" w:rsidRPr="00000000" w14:paraId="000000E1">
      <w:pPr>
        <w:ind w:left="360"/>
        <w:rPr/>
      </w:pPr>
      <w:r w:rsidDel="00000000" w:rsidR="00000000" w:rsidRPr="00000000">
        <w:rPr>
          <w:rtl w:val="0"/>
        </w:rPr>
        <w:t xml:space="preserve">               return None</w:t>
      </w:r>
    </w:p>
    <w:p w:rsidR="00000000" w:rsidDel="00000000" w:rsidP="00000000" w:rsidRDefault="00000000" w:rsidRPr="00000000" w14:paraId="000000E2">
      <w:pPr>
        <w:ind w:left="360"/>
        <w:rPr/>
      </w:pPr>
      <w:r w:rsidDel="00000000" w:rsidR="00000000" w:rsidRPr="00000000">
        <w:rPr>
          <w:rtl w:val="0"/>
        </w:rPr>
        <w:t xml:space="preserve">       return None</w:t>
      </w:r>
    </w:p>
    <w:p w:rsidR="00000000" w:rsidDel="00000000" w:rsidP="00000000" w:rsidRDefault="00000000" w:rsidRPr="00000000" w14:paraId="000000E3">
      <w:pPr>
        <w:ind w:left="360"/>
        <w:rPr/>
      </w:pPr>
      <w:r w:rsidDel="00000000" w:rsidR="00000000" w:rsidRPr="00000000">
        <w:rPr>
          <w:rtl w:val="0"/>
        </w:rPr>
      </w:r>
    </w:p>
    <w:p w:rsidR="00000000" w:rsidDel="00000000" w:rsidP="00000000" w:rsidRDefault="00000000" w:rsidRPr="00000000" w14:paraId="000000E4">
      <w:pPr>
        <w:ind w:left="360"/>
        <w:rPr/>
      </w:pPr>
      <w:r w:rsidDel="00000000" w:rsidR="00000000" w:rsidRPr="00000000">
        <w:rPr>
          <w:rtl w:val="0"/>
        </w:rPr>
        <w:t xml:space="preserve">   # Blueprints</w:t>
      </w:r>
    </w:p>
    <w:p w:rsidR="00000000" w:rsidDel="00000000" w:rsidP="00000000" w:rsidRDefault="00000000" w:rsidRPr="00000000" w14:paraId="000000E5">
      <w:pPr>
        <w:ind w:left="360"/>
        <w:rPr/>
      </w:pPr>
      <w:r w:rsidDel="00000000" w:rsidR="00000000" w:rsidRPr="00000000">
        <w:rPr>
          <w:rtl w:val="0"/>
        </w:rPr>
        <w:t xml:space="preserve">   from app.routes.health import health_bp</w:t>
      </w:r>
    </w:p>
    <w:p w:rsidR="00000000" w:rsidDel="00000000" w:rsidP="00000000" w:rsidRDefault="00000000" w:rsidRPr="00000000" w14:paraId="000000E6">
      <w:pPr>
        <w:ind w:left="360"/>
        <w:rPr/>
      </w:pPr>
      <w:r w:rsidDel="00000000" w:rsidR="00000000" w:rsidRPr="00000000">
        <w:rPr>
          <w:rtl w:val="0"/>
        </w:rPr>
        <w:t xml:space="preserve">   from app.routes.auth import auth_bp</w:t>
      </w:r>
    </w:p>
    <w:p w:rsidR="00000000" w:rsidDel="00000000" w:rsidP="00000000" w:rsidRDefault="00000000" w:rsidRPr="00000000" w14:paraId="000000E7">
      <w:pPr>
        <w:ind w:left="360"/>
        <w:rPr/>
      </w:pPr>
      <w:r w:rsidDel="00000000" w:rsidR="00000000" w:rsidRPr="00000000">
        <w:rPr>
          <w:rtl w:val="0"/>
        </w:rPr>
        <w:t xml:space="preserve">   from app.routes.inventory import inventory_bp</w:t>
      </w:r>
    </w:p>
    <w:p w:rsidR="00000000" w:rsidDel="00000000" w:rsidP="00000000" w:rsidRDefault="00000000" w:rsidRPr="00000000" w14:paraId="000000E8">
      <w:pPr>
        <w:ind w:left="360"/>
        <w:rPr/>
      </w:pPr>
      <w:r w:rsidDel="00000000" w:rsidR="00000000" w:rsidRPr="00000000">
        <w:rPr>
          <w:rtl w:val="0"/>
        </w:rPr>
        <w:t xml:space="preserve">   from app.routes.sales import sales_bp</w:t>
      </w:r>
    </w:p>
    <w:p w:rsidR="00000000" w:rsidDel="00000000" w:rsidP="00000000" w:rsidRDefault="00000000" w:rsidRPr="00000000" w14:paraId="000000E9">
      <w:pPr>
        <w:ind w:left="360"/>
        <w:rPr/>
      </w:pPr>
      <w:r w:rsidDel="00000000" w:rsidR="00000000" w:rsidRPr="00000000">
        <w:rPr>
          <w:rtl w:val="0"/>
        </w:rPr>
        <w:t xml:space="preserve">   from app.routes.finance import finance_bp</w:t>
      </w:r>
    </w:p>
    <w:p w:rsidR="00000000" w:rsidDel="00000000" w:rsidP="00000000" w:rsidRDefault="00000000" w:rsidRPr="00000000" w14:paraId="000000EA">
      <w:pPr>
        <w:ind w:left="360"/>
        <w:rPr/>
      </w:pPr>
      <w:r w:rsidDel="00000000" w:rsidR="00000000" w:rsidRPr="00000000">
        <w:rPr>
          <w:rtl w:val="0"/>
        </w:rPr>
        <w:t xml:space="preserve">   from app.routes.ai_assistant import ai_assistant_bp</w:t>
      </w:r>
    </w:p>
    <w:p w:rsidR="00000000" w:rsidDel="00000000" w:rsidP="00000000" w:rsidRDefault="00000000" w:rsidRPr="00000000" w14:paraId="000000EB">
      <w:pPr>
        <w:ind w:left="360"/>
        <w:rPr/>
      </w:pPr>
      <w:r w:rsidDel="00000000" w:rsidR="00000000" w:rsidRPr="00000000">
        <w:rPr>
          <w:rtl w:val="0"/>
        </w:rPr>
        <w:t xml:space="preserve">   from app.routes.settings import settings_bp</w:t>
      </w:r>
    </w:p>
    <w:p w:rsidR="00000000" w:rsidDel="00000000" w:rsidP="00000000" w:rsidRDefault="00000000" w:rsidRPr="00000000" w14:paraId="000000EC">
      <w:pPr>
        <w:ind w:left="360"/>
        <w:rPr/>
      </w:pPr>
      <w:r w:rsidDel="00000000" w:rsidR="00000000" w:rsidRPr="00000000">
        <w:rPr>
          <w:rtl w:val="0"/>
        </w:rPr>
      </w:r>
    </w:p>
    <w:p w:rsidR="00000000" w:rsidDel="00000000" w:rsidP="00000000" w:rsidRDefault="00000000" w:rsidRPr="00000000" w14:paraId="000000ED">
      <w:pPr>
        <w:ind w:left="360"/>
        <w:rPr/>
      </w:pPr>
      <w:r w:rsidDel="00000000" w:rsidR="00000000" w:rsidRPr="00000000">
        <w:rPr>
          <w:rtl w:val="0"/>
        </w:rPr>
        <w:t xml:space="preserve">   app.register_blueprint(health_bp)</w:t>
      </w:r>
    </w:p>
    <w:p w:rsidR="00000000" w:rsidDel="00000000" w:rsidP="00000000" w:rsidRDefault="00000000" w:rsidRPr="00000000" w14:paraId="000000EE">
      <w:pPr>
        <w:ind w:left="360"/>
        <w:rPr/>
      </w:pPr>
      <w:r w:rsidDel="00000000" w:rsidR="00000000" w:rsidRPr="00000000">
        <w:rPr>
          <w:rtl w:val="0"/>
        </w:rPr>
        <w:t xml:space="preserve">   app.register_blueprint(auth_bp)</w:t>
      </w:r>
    </w:p>
    <w:p w:rsidR="00000000" w:rsidDel="00000000" w:rsidP="00000000" w:rsidRDefault="00000000" w:rsidRPr="00000000" w14:paraId="000000EF">
      <w:pPr>
        <w:ind w:left="360"/>
        <w:rPr/>
      </w:pPr>
      <w:r w:rsidDel="00000000" w:rsidR="00000000" w:rsidRPr="00000000">
        <w:rPr>
          <w:rtl w:val="0"/>
        </w:rPr>
        <w:t xml:space="preserve">   app.register_blueprint(inventory_bp)</w:t>
      </w:r>
    </w:p>
    <w:p w:rsidR="00000000" w:rsidDel="00000000" w:rsidP="00000000" w:rsidRDefault="00000000" w:rsidRPr="00000000" w14:paraId="000000F0">
      <w:pPr>
        <w:ind w:left="360"/>
        <w:rPr/>
      </w:pPr>
      <w:r w:rsidDel="00000000" w:rsidR="00000000" w:rsidRPr="00000000">
        <w:rPr>
          <w:rtl w:val="0"/>
        </w:rPr>
        <w:t xml:space="preserve">   app.register_blueprint(sales_bp)</w:t>
      </w:r>
    </w:p>
    <w:p w:rsidR="00000000" w:rsidDel="00000000" w:rsidP="00000000" w:rsidRDefault="00000000" w:rsidRPr="00000000" w14:paraId="000000F1">
      <w:pPr>
        <w:ind w:left="360"/>
        <w:rPr/>
      </w:pPr>
      <w:r w:rsidDel="00000000" w:rsidR="00000000" w:rsidRPr="00000000">
        <w:rPr>
          <w:rtl w:val="0"/>
        </w:rPr>
        <w:t xml:space="preserve">   app.register_blueprint(finance_bp)</w:t>
      </w:r>
    </w:p>
    <w:p w:rsidR="00000000" w:rsidDel="00000000" w:rsidP="00000000" w:rsidRDefault="00000000" w:rsidRPr="00000000" w14:paraId="000000F2">
      <w:pPr>
        <w:ind w:left="360"/>
        <w:rPr/>
      </w:pPr>
      <w:r w:rsidDel="00000000" w:rsidR="00000000" w:rsidRPr="00000000">
        <w:rPr>
          <w:rtl w:val="0"/>
        </w:rPr>
        <w:t xml:space="preserve">   app.register_blueprint(ai_assistant_bp)</w:t>
      </w:r>
    </w:p>
    <w:p w:rsidR="00000000" w:rsidDel="00000000" w:rsidP="00000000" w:rsidRDefault="00000000" w:rsidRPr="00000000" w14:paraId="000000F3">
      <w:pPr>
        <w:ind w:left="360"/>
        <w:rPr/>
      </w:pPr>
      <w:r w:rsidDel="00000000" w:rsidR="00000000" w:rsidRPr="00000000">
        <w:rPr>
          <w:rtl w:val="0"/>
        </w:rPr>
        <w:t xml:space="preserve">   app.register_blueprint(settings_bp)</w:t>
      </w:r>
    </w:p>
    <w:p w:rsidR="00000000" w:rsidDel="00000000" w:rsidP="00000000" w:rsidRDefault="00000000" w:rsidRPr="00000000" w14:paraId="000000F4">
      <w:pPr>
        <w:ind w:left="360"/>
        <w:rPr/>
      </w:pPr>
      <w:r w:rsidDel="00000000" w:rsidR="00000000" w:rsidRPr="00000000">
        <w:rPr>
          <w:rtl w:val="0"/>
        </w:rPr>
      </w:r>
    </w:p>
    <w:p w:rsidR="00000000" w:rsidDel="00000000" w:rsidP="00000000" w:rsidRDefault="00000000" w:rsidRPr="00000000" w14:paraId="000000F5">
      <w:pPr>
        <w:ind w:left="360"/>
        <w:rPr/>
      </w:pPr>
      <w:r w:rsidDel="00000000" w:rsidR="00000000" w:rsidRPr="00000000">
        <w:rPr>
          <w:rtl w:val="0"/>
        </w:rPr>
        <w:t xml:space="preserve">   # Serve uploaded files (product images, etc.)</w:t>
      </w:r>
    </w:p>
    <w:p w:rsidR="00000000" w:rsidDel="00000000" w:rsidP="00000000" w:rsidRDefault="00000000" w:rsidRPr="00000000" w14:paraId="000000F6">
      <w:pPr>
        <w:ind w:left="360"/>
        <w:rPr/>
      </w:pPr>
      <w:r w:rsidDel="00000000" w:rsidR="00000000" w:rsidRPr="00000000">
        <w:rPr>
          <w:rtl w:val="0"/>
        </w:rPr>
        <w:t xml:space="preserve">   _uploads_path = os.path.abspath(os.path.join(os.path.dirname(__file__), "..", "uploads"))</w:t>
      </w:r>
    </w:p>
    <w:p w:rsidR="00000000" w:rsidDel="00000000" w:rsidP="00000000" w:rsidRDefault="00000000" w:rsidRPr="00000000" w14:paraId="000000F7">
      <w:pPr>
        <w:ind w:left="360"/>
        <w:rPr/>
      </w:pPr>
      <w:r w:rsidDel="00000000" w:rsidR="00000000" w:rsidRPr="00000000">
        <w:rPr>
          <w:rtl w:val="0"/>
        </w:rPr>
      </w:r>
    </w:p>
    <w:p w:rsidR="00000000" w:rsidDel="00000000" w:rsidP="00000000" w:rsidRDefault="00000000" w:rsidRPr="00000000" w14:paraId="000000F8">
      <w:pPr>
        <w:ind w:left="360"/>
        <w:rPr/>
      </w:pPr>
      <w:r w:rsidDel="00000000" w:rsidR="00000000" w:rsidRPr="00000000">
        <w:rPr>
          <w:rtl w:val="0"/>
        </w:rPr>
        <w:t xml:space="preserve">   @app.route("/uploads/&lt;path:filename&gt;")</w:t>
      </w:r>
    </w:p>
    <w:p w:rsidR="00000000" w:rsidDel="00000000" w:rsidP="00000000" w:rsidRDefault="00000000" w:rsidRPr="00000000" w14:paraId="000000F9">
      <w:pPr>
        <w:ind w:left="360"/>
        <w:rPr/>
      </w:pPr>
      <w:r w:rsidDel="00000000" w:rsidR="00000000" w:rsidRPr="00000000">
        <w:rPr>
          <w:rtl w:val="0"/>
        </w:rPr>
        <w:t xml:space="preserve">   def _serve_uploads(filename):</w:t>
      </w:r>
    </w:p>
    <w:p w:rsidR="00000000" w:rsidDel="00000000" w:rsidP="00000000" w:rsidRDefault="00000000" w:rsidRPr="00000000" w14:paraId="000000FA">
      <w:pPr>
        <w:ind w:left="360"/>
        <w:rPr/>
      </w:pPr>
      <w:r w:rsidDel="00000000" w:rsidR="00000000" w:rsidRPr="00000000">
        <w:rPr>
          <w:rtl w:val="0"/>
        </w:rPr>
        <w:t xml:space="preserve">       return send_from_directory(_uploads_path, filename)</w:t>
      </w:r>
    </w:p>
    <w:p w:rsidR="00000000" w:rsidDel="00000000" w:rsidP="00000000" w:rsidRDefault="00000000" w:rsidRPr="00000000" w14:paraId="000000FB">
      <w:pPr>
        <w:ind w:left="360"/>
        <w:rPr/>
      </w:pPr>
      <w:r w:rsidDel="00000000" w:rsidR="00000000" w:rsidRPr="00000000">
        <w:rPr>
          <w:rtl w:val="0"/>
        </w:rPr>
      </w:r>
    </w:p>
    <w:p w:rsidR="00000000" w:rsidDel="00000000" w:rsidP="00000000" w:rsidRDefault="00000000" w:rsidRPr="00000000" w14:paraId="000000FC">
      <w:pPr>
        <w:ind w:left="360"/>
        <w:rPr/>
      </w:pPr>
      <w:r w:rsidDel="00000000" w:rsidR="00000000" w:rsidRPr="00000000">
        <w:rPr>
          <w:rtl w:val="0"/>
        </w:rPr>
        <w:t xml:space="preserve">   # Serve built React SPA when frontend_dist exists (Docker / production)</w:t>
      </w:r>
    </w:p>
    <w:p w:rsidR="00000000" w:rsidDel="00000000" w:rsidP="00000000" w:rsidRDefault="00000000" w:rsidRPr="00000000" w14:paraId="000000FD">
      <w:pPr>
        <w:ind w:left="360"/>
        <w:rPr/>
      </w:pPr>
      <w:r w:rsidDel="00000000" w:rsidR="00000000" w:rsidRPr="00000000">
        <w:rPr>
          <w:rtl w:val="0"/>
        </w:rPr>
        <w:t xml:space="preserve">   _frontend_path = os.path.join(os.path.dirname(__file__), "..", "frontend_dist")</w:t>
      </w:r>
    </w:p>
    <w:p w:rsidR="00000000" w:rsidDel="00000000" w:rsidP="00000000" w:rsidRDefault="00000000" w:rsidRPr="00000000" w14:paraId="000000FE">
      <w:pPr>
        <w:ind w:left="360"/>
        <w:rPr/>
      </w:pPr>
      <w:r w:rsidDel="00000000" w:rsidR="00000000" w:rsidRPr="00000000">
        <w:rPr>
          <w:rtl w:val="0"/>
        </w:rPr>
        <w:t xml:space="preserve">   if os.path.isdir(_frontend_path):</w:t>
      </w:r>
    </w:p>
    <w:p w:rsidR="00000000" w:rsidDel="00000000" w:rsidP="00000000" w:rsidRDefault="00000000" w:rsidRPr="00000000" w14:paraId="000000FF">
      <w:pPr>
        <w:ind w:left="360"/>
        <w:rPr/>
      </w:pPr>
      <w:r w:rsidDel="00000000" w:rsidR="00000000" w:rsidRPr="00000000">
        <w:rPr>
          <w:rtl w:val="0"/>
        </w:rPr>
        <w:t xml:space="preserve">       _assets_path = os.path.join(_frontend_path, "assets")</w:t>
      </w:r>
    </w:p>
    <w:p w:rsidR="00000000" w:rsidDel="00000000" w:rsidP="00000000" w:rsidRDefault="00000000" w:rsidRPr="00000000" w14:paraId="00000100">
      <w:pPr>
        <w:ind w:left="360"/>
        <w:rPr/>
      </w:pPr>
      <w:r w:rsidDel="00000000" w:rsidR="00000000" w:rsidRPr="00000000">
        <w:rPr>
          <w:rtl w:val="0"/>
        </w:rPr>
      </w:r>
    </w:p>
    <w:p w:rsidR="00000000" w:rsidDel="00000000" w:rsidP="00000000" w:rsidRDefault="00000000" w:rsidRPr="00000000" w14:paraId="00000101">
      <w:pPr>
        <w:ind w:left="360"/>
        <w:rPr/>
      </w:pPr>
      <w:r w:rsidDel="00000000" w:rsidR="00000000" w:rsidRPr="00000000">
        <w:rPr>
          <w:rtl w:val="0"/>
        </w:rPr>
        <w:t xml:space="preserve">       @app.route("/")</w:t>
      </w:r>
    </w:p>
    <w:p w:rsidR="00000000" w:rsidDel="00000000" w:rsidP="00000000" w:rsidRDefault="00000000" w:rsidRPr="00000000" w14:paraId="00000102">
      <w:pPr>
        <w:ind w:left="360"/>
        <w:rPr/>
      </w:pPr>
      <w:r w:rsidDel="00000000" w:rsidR="00000000" w:rsidRPr="00000000">
        <w:rPr>
          <w:rtl w:val="0"/>
        </w:rPr>
        <w:t xml:space="preserve">       def _serve_index():</w:t>
      </w:r>
    </w:p>
    <w:p w:rsidR="00000000" w:rsidDel="00000000" w:rsidP="00000000" w:rsidRDefault="00000000" w:rsidRPr="00000000" w14:paraId="00000103">
      <w:pPr>
        <w:ind w:left="360"/>
        <w:rPr/>
      </w:pPr>
      <w:r w:rsidDel="00000000" w:rsidR="00000000" w:rsidRPr="00000000">
        <w:rPr>
          <w:rtl w:val="0"/>
        </w:rPr>
        <w:t xml:space="preserve">           return send_from_directory(_frontend_path, "index.html")</w:t>
      </w:r>
    </w:p>
    <w:p w:rsidR="00000000" w:rsidDel="00000000" w:rsidP="00000000" w:rsidRDefault="00000000" w:rsidRPr="00000000" w14:paraId="00000104">
      <w:pPr>
        <w:ind w:left="360"/>
        <w:rPr/>
      </w:pPr>
      <w:r w:rsidDel="00000000" w:rsidR="00000000" w:rsidRPr="00000000">
        <w:rPr>
          <w:rtl w:val="0"/>
        </w:rPr>
      </w:r>
    </w:p>
    <w:p w:rsidR="00000000" w:rsidDel="00000000" w:rsidP="00000000" w:rsidRDefault="00000000" w:rsidRPr="00000000" w14:paraId="00000105">
      <w:pPr>
        <w:ind w:left="360"/>
        <w:rPr/>
      </w:pPr>
      <w:r w:rsidDel="00000000" w:rsidR="00000000" w:rsidRPr="00000000">
        <w:rPr>
          <w:rtl w:val="0"/>
        </w:rPr>
        <w:t xml:space="preserve">       @app.route("/assets/&lt;path:filename&gt;")</w:t>
      </w:r>
    </w:p>
    <w:p w:rsidR="00000000" w:rsidDel="00000000" w:rsidP="00000000" w:rsidRDefault="00000000" w:rsidRPr="00000000" w14:paraId="00000106">
      <w:pPr>
        <w:ind w:left="360"/>
        <w:rPr/>
      </w:pPr>
      <w:r w:rsidDel="00000000" w:rsidR="00000000" w:rsidRPr="00000000">
        <w:rPr>
          <w:rtl w:val="0"/>
        </w:rPr>
        <w:t xml:space="preserve">       def _serve_assets(filename):</w:t>
      </w:r>
    </w:p>
    <w:p w:rsidR="00000000" w:rsidDel="00000000" w:rsidP="00000000" w:rsidRDefault="00000000" w:rsidRPr="00000000" w14:paraId="00000107">
      <w:pPr>
        <w:ind w:left="360"/>
        <w:rPr/>
      </w:pPr>
      <w:r w:rsidDel="00000000" w:rsidR="00000000" w:rsidRPr="00000000">
        <w:rPr>
          <w:rtl w:val="0"/>
        </w:rPr>
        <w:t xml:space="preserve">           return send_from_directory(_assets_path, filename)</w:t>
      </w:r>
    </w:p>
    <w:p w:rsidR="00000000" w:rsidDel="00000000" w:rsidP="00000000" w:rsidRDefault="00000000" w:rsidRPr="00000000" w14:paraId="00000108">
      <w:pPr>
        <w:ind w:left="360"/>
        <w:rPr/>
      </w:pPr>
      <w:r w:rsidDel="00000000" w:rsidR="00000000" w:rsidRPr="00000000">
        <w:rPr>
          <w:rtl w:val="0"/>
        </w:rPr>
      </w:r>
    </w:p>
    <w:p w:rsidR="00000000" w:rsidDel="00000000" w:rsidP="00000000" w:rsidRDefault="00000000" w:rsidRPr="00000000" w14:paraId="00000109">
      <w:pPr>
        <w:ind w:left="360"/>
        <w:rPr/>
      </w:pPr>
      <w:r w:rsidDel="00000000" w:rsidR="00000000" w:rsidRPr="00000000">
        <w:rPr>
          <w:rtl w:val="0"/>
        </w:rPr>
        <w:t xml:space="preserve">       @app.errorhandler(404)</w:t>
      </w:r>
    </w:p>
    <w:p w:rsidR="00000000" w:rsidDel="00000000" w:rsidP="00000000" w:rsidRDefault="00000000" w:rsidRPr="00000000" w14:paraId="0000010A">
      <w:pPr>
        <w:ind w:left="360"/>
        <w:rPr/>
      </w:pPr>
      <w:r w:rsidDel="00000000" w:rsidR="00000000" w:rsidRPr="00000000">
        <w:rPr>
          <w:rtl w:val="0"/>
        </w:rPr>
        <w:t xml:space="preserve">       def _serve_spa_on_404(e):</w:t>
      </w:r>
    </w:p>
    <w:p w:rsidR="00000000" w:rsidDel="00000000" w:rsidP="00000000" w:rsidRDefault="00000000" w:rsidRPr="00000000" w14:paraId="0000010B">
      <w:pPr>
        <w:ind w:left="360"/>
        <w:rPr/>
      </w:pPr>
      <w:r w:rsidDel="00000000" w:rsidR="00000000" w:rsidRPr="00000000">
        <w:rPr>
          <w:rtl w:val="0"/>
        </w:rPr>
        <w:t xml:space="preserve">           from flask import request</w:t>
      </w:r>
    </w:p>
    <w:p w:rsidR="00000000" w:rsidDel="00000000" w:rsidP="00000000" w:rsidRDefault="00000000" w:rsidRPr="00000000" w14:paraId="0000010C">
      <w:pPr>
        <w:ind w:left="360"/>
        <w:rPr/>
      </w:pPr>
      <w:r w:rsidDel="00000000" w:rsidR="00000000" w:rsidRPr="00000000">
        <w:rPr>
          <w:rtl w:val="0"/>
        </w:rPr>
        <w:t xml:space="preserve">           if request.path.startswith("/api"):</w:t>
      </w:r>
    </w:p>
    <w:p w:rsidR="00000000" w:rsidDel="00000000" w:rsidP="00000000" w:rsidRDefault="00000000" w:rsidRPr="00000000" w14:paraId="0000010D">
      <w:pPr>
        <w:ind w:left="360"/>
        <w:rPr/>
      </w:pPr>
      <w:r w:rsidDel="00000000" w:rsidR="00000000" w:rsidRPr="00000000">
        <w:rPr>
          <w:rtl w:val="0"/>
        </w:rPr>
        <w:t xml:space="preserve">               return e</w:t>
      </w:r>
    </w:p>
    <w:p w:rsidR="00000000" w:rsidDel="00000000" w:rsidP="00000000" w:rsidRDefault="00000000" w:rsidRPr="00000000" w14:paraId="0000010E">
      <w:pPr>
        <w:ind w:left="360"/>
        <w:rPr/>
      </w:pPr>
      <w:r w:rsidDel="00000000" w:rsidR="00000000" w:rsidRPr="00000000">
        <w:rPr>
          <w:rtl w:val="0"/>
        </w:rPr>
        <w:t xml:space="preserve">           return send_from_directory(_frontend_path, "index.html")</w:t>
      </w:r>
    </w:p>
    <w:p w:rsidR="00000000" w:rsidDel="00000000" w:rsidP="00000000" w:rsidRDefault="00000000" w:rsidRPr="00000000" w14:paraId="0000010F">
      <w:pPr>
        <w:ind w:left="360"/>
        <w:rPr/>
      </w:pPr>
      <w:r w:rsidDel="00000000" w:rsidR="00000000" w:rsidRPr="00000000">
        <w:rPr>
          <w:rtl w:val="0"/>
        </w:rPr>
      </w:r>
    </w:p>
    <w:p w:rsidR="00000000" w:rsidDel="00000000" w:rsidP="00000000" w:rsidRDefault="00000000" w:rsidRPr="00000000" w14:paraId="00000110">
      <w:pPr>
        <w:ind w:left="360"/>
        <w:rPr/>
      </w:pPr>
      <w:r w:rsidDel="00000000" w:rsidR="00000000" w:rsidRPr="00000000">
        <w:rPr>
          <w:rtl w:val="0"/>
        </w:rPr>
        <w:t xml:space="preserve">   from app.seed import register_commands</w:t>
      </w:r>
    </w:p>
    <w:p w:rsidR="00000000" w:rsidDel="00000000" w:rsidP="00000000" w:rsidRDefault="00000000" w:rsidRPr="00000000" w14:paraId="00000111">
      <w:pPr>
        <w:ind w:left="360"/>
        <w:rPr/>
      </w:pPr>
      <w:r w:rsidDel="00000000" w:rsidR="00000000" w:rsidRPr="00000000">
        <w:rPr>
          <w:rtl w:val="0"/>
        </w:rPr>
        <w:t xml:space="preserve">   register_commands(app)</w:t>
      </w:r>
    </w:p>
    <w:p w:rsidR="00000000" w:rsidDel="00000000" w:rsidP="00000000" w:rsidRDefault="00000000" w:rsidRPr="00000000" w14:paraId="00000112">
      <w:pPr>
        <w:ind w:left="360"/>
        <w:rPr/>
      </w:pPr>
      <w:r w:rsidDel="00000000" w:rsidR="00000000" w:rsidRPr="00000000">
        <w:rPr>
          <w:rtl w:val="0"/>
        </w:rPr>
      </w:r>
    </w:p>
    <w:p w:rsidR="00000000" w:rsidDel="00000000" w:rsidP="00000000" w:rsidRDefault="00000000" w:rsidRPr="00000000" w14:paraId="00000113">
      <w:pPr>
        <w:ind w:left="360"/>
        <w:rPr/>
      </w:pPr>
      <w:r w:rsidDel="00000000" w:rsidR="00000000" w:rsidRPr="00000000">
        <w:rPr>
          <w:rtl w:val="0"/>
        </w:rPr>
        <w:t xml:space="preserve">   return app</w:t>
      </w:r>
    </w:p>
    <w:p w:rsidR="00000000" w:rsidDel="00000000" w:rsidP="00000000" w:rsidRDefault="00000000" w:rsidRPr="00000000" w14:paraId="00000114">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samxl7gdxl6" w:id="30"/>
      <w:bookmarkEnd w:id="30"/>
      <w:r w:rsidDel="00000000" w:rsidR="00000000" w:rsidRPr="00000000">
        <w:rPr>
          <w:rFonts w:ascii="Cambria" w:cs="Cambria" w:eastAsia="Cambria" w:hAnsi="Cambria"/>
          <w:color w:val="000000"/>
          <w:sz w:val="26"/>
          <w:szCs w:val="26"/>
          <w:rtl w:val="0"/>
        </w:rPr>
        <w:t xml:space="preserve">5.2 AI Intent Detection (</w:t>
      </w:r>
      <w:r w:rsidDel="00000000" w:rsidR="00000000" w:rsidRPr="00000000">
        <w:rPr>
          <w:rFonts w:ascii="Roboto Mono" w:cs="Roboto Mono" w:eastAsia="Roboto Mono" w:hAnsi="Roboto Mono"/>
          <w:color w:val="000000"/>
          <w:sz w:val="26"/>
          <w:szCs w:val="26"/>
          <w:rtl w:val="0"/>
        </w:rPr>
        <w:t xml:space="preserve">backend/app/services/ai_assistant_service.py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16">
      <w:pPr>
        <w:ind w:left="360"/>
        <w:rPr/>
      </w:pPr>
      <w:r w:rsidDel="00000000" w:rsidR="00000000" w:rsidRPr="00000000">
        <w:rPr>
          <w:rtl w:val="0"/>
        </w:rPr>
        <w:t xml:space="preserve">def normalize(text):</w:t>
      </w:r>
    </w:p>
    <w:p w:rsidR="00000000" w:rsidDel="00000000" w:rsidP="00000000" w:rsidRDefault="00000000" w:rsidRPr="00000000" w14:paraId="00000117">
      <w:pPr>
        <w:ind w:left="360"/>
        <w:rPr/>
      </w:pPr>
      <w:r w:rsidDel="00000000" w:rsidR="00000000" w:rsidRPr="00000000">
        <w:rPr>
          <w:rtl w:val="0"/>
        </w:rPr>
        <w:t xml:space="preserve">   if not text:</w:t>
      </w:r>
    </w:p>
    <w:p w:rsidR="00000000" w:rsidDel="00000000" w:rsidP="00000000" w:rsidRDefault="00000000" w:rsidRPr="00000000" w14:paraId="00000118">
      <w:pPr>
        <w:ind w:left="360"/>
        <w:rPr/>
      </w:pPr>
      <w:r w:rsidDel="00000000" w:rsidR="00000000" w:rsidRPr="00000000">
        <w:rPr>
          <w:rtl w:val="0"/>
        </w:rPr>
        <w:t xml:space="preserve">       return ""</w:t>
      </w:r>
    </w:p>
    <w:p w:rsidR="00000000" w:rsidDel="00000000" w:rsidP="00000000" w:rsidRDefault="00000000" w:rsidRPr="00000000" w14:paraId="00000119">
      <w:pPr>
        <w:ind w:left="360"/>
        <w:rPr/>
      </w:pPr>
      <w:r w:rsidDel="00000000" w:rsidR="00000000" w:rsidRPr="00000000">
        <w:rPr>
          <w:rtl w:val="0"/>
        </w:rPr>
        <w:t xml:space="preserve">   return re.sub(r"\s+", " ", text.lower().strip())</w:t>
      </w:r>
    </w:p>
    <w:p w:rsidR="00000000" w:rsidDel="00000000" w:rsidP="00000000" w:rsidRDefault="00000000" w:rsidRPr="00000000" w14:paraId="0000011A">
      <w:pPr>
        <w:ind w:left="360"/>
        <w:rPr/>
      </w:pPr>
      <w:r w:rsidDel="00000000" w:rsidR="00000000" w:rsidRPr="00000000">
        <w:rPr>
          <w:rtl w:val="0"/>
        </w:rPr>
      </w:r>
    </w:p>
    <w:p w:rsidR="00000000" w:rsidDel="00000000" w:rsidP="00000000" w:rsidRDefault="00000000" w:rsidRPr="00000000" w14:paraId="0000011B">
      <w:pPr>
        <w:ind w:left="360"/>
        <w:rPr/>
      </w:pPr>
      <w:r w:rsidDel="00000000" w:rsidR="00000000" w:rsidRPr="00000000">
        <w:rPr>
          <w:rtl w:val="0"/>
        </w:rPr>
        <w:t xml:space="preserve">def detect_intent(query_text):</w:t>
      </w:r>
    </w:p>
    <w:p w:rsidR="00000000" w:rsidDel="00000000" w:rsidP="00000000" w:rsidRDefault="00000000" w:rsidRPr="00000000" w14:paraId="0000011C">
      <w:pPr>
        <w:ind w:left="360"/>
        <w:rPr/>
      </w:pPr>
      <w:r w:rsidDel="00000000" w:rsidR="00000000" w:rsidRPr="00000000">
        <w:rPr>
          <w:rtl w:val="0"/>
        </w:rPr>
        <w:t xml:space="preserve">   """Match normalized query against intent_keywords; return ReportingIntent or None."""</w:t>
      </w:r>
    </w:p>
    <w:p w:rsidR="00000000" w:rsidDel="00000000" w:rsidP="00000000" w:rsidRDefault="00000000" w:rsidRPr="00000000" w14:paraId="0000011D">
      <w:pPr>
        <w:ind w:left="360"/>
        <w:rPr/>
      </w:pPr>
      <w:r w:rsidDel="00000000" w:rsidR="00000000" w:rsidRPr="00000000">
        <w:rPr>
          <w:rtl w:val="0"/>
        </w:rPr>
        <w:t xml:space="preserve">   normalized = normalize(query_text)</w:t>
      </w:r>
    </w:p>
    <w:p w:rsidR="00000000" w:rsidDel="00000000" w:rsidP="00000000" w:rsidRDefault="00000000" w:rsidRPr="00000000" w14:paraId="0000011E">
      <w:pPr>
        <w:ind w:left="360"/>
        <w:rPr/>
      </w:pPr>
      <w:r w:rsidDel="00000000" w:rsidR="00000000" w:rsidRPr="00000000">
        <w:rPr>
          <w:rtl w:val="0"/>
        </w:rPr>
        <w:t xml:space="preserve">   if not normalized:</w:t>
      </w:r>
    </w:p>
    <w:p w:rsidR="00000000" w:rsidDel="00000000" w:rsidP="00000000" w:rsidRDefault="00000000" w:rsidRPr="00000000" w14:paraId="0000011F">
      <w:pPr>
        <w:ind w:left="360"/>
        <w:rPr/>
      </w:pPr>
      <w:r w:rsidDel="00000000" w:rsidR="00000000" w:rsidRPr="00000000">
        <w:rPr>
          <w:rtl w:val="0"/>
        </w:rPr>
        <w:t xml:space="preserve">       return None</w:t>
      </w:r>
    </w:p>
    <w:p w:rsidR="00000000" w:rsidDel="00000000" w:rsidP="00000000" w:rsidRDefault="00000000" w:rsidRPr="00000000" w14:paraId="00000120">
      <w:pPr>
        <w:ind w:left="360"/>
        <w:rPr/>
      </w:pPr>
      <w:r w:rsidDel="00000000" w:rsidR="00000000" w:rsidRPr="00000000">
        <w:rPr>
          <w:rtl w:val="0"/>
        </w:rPr>
      </w:r>
    </w:p>
    <w:p w:rsidR="00000000" w:rsidDel="00000000" w:rsidP="00000000" w:rsidRDefault="00000000" w:rsidRPr="00000000" w14:paraId="00000121">
      <w:pPr>
        <w:ind w:left="360"/>
        <w:rPr/>
      </w:pPr>
      <w:r w:rsidDel="00000000" w:rsidR="00000000" w:rsidRPr="00000000">
        <w:rPr>
          <w:rtl w:val="0"/>
        </w:rPr>
        <w:t xml:space="preserve">   words = set(normalized.split())</w:t>
      </w:r>
    </w:p>
    <w:p w:rsidR="00000000" w:rsidDel="00000000" w:rsidP="00000000" w:rsidRDefault="00000000" w:rsidRPr="00000000" w14:paraId="00000122">
      <w:pPr>
        <w:ind w:left="360"/>
        <w:rPr/>
      </w:pPr>
      <w:r w:rsidDel="00000000" w:rsidR="00000000" w:rsidRPr="00000000">
        <w:rPr>
          <w:rtl w:val="0"/>
        </w:rPr>
        <w:t xml:space="preserve">   best = None</w:t>
      </w:r>
    </w:p>
    <w:p w:rsidR="00000000" w:rsidDel="00000000" w:rsidP="00000000" w:rsidRDefault="00000000" w:rsidRPr="00000000" w14:paraId="00000123">
      <w:pPr>
        <w:ind w:left="360"/>
        <w:rPr/>
      </w:pPr>
      <w:r w:rsidDel="00000000" w:rsidR="00000000" w:rsidRPr="00000000">
        <w:rPr>
          <w:rtl w:val="0"/>
        </w:rPr>
        <w:t xml:space="preserve">   best_score = 0</w:t>
      </w:r>
    </w:p>
    <w:p w:rsidR="00000000" w:rsidDel="00000000" w:rsidP="00000000" w:rsidRDefault="00000000" w:rsidRPr="00000000" w14:paraId="00000124">
      <w:pPr>
        <w:ind w:left="360"/>
        <w:rPr/>
      </w:pPr>
      <w:r w:rsidDel="00000000" w:rsidR="00000000" w:rsidRPr="00000000">
        <w:rPr>
          <w:rtl w:val="0"/>
        </w:rPr>
      </w:r>
    </w:p>
    <w:p w:rsidR="00000000" w:rsidDel="00000000" w:rsidP="00000000" w:rsidRDefault="00000000" w:rsidRPr="00000000" w14:paraId="00000125">
      <w:pPr>
        <w:ind w:left="360"/>
        <w:rPr/>
      </w:pPr>
      <w:r w:rsidDel="00000000" w:rsidR="00000000" w:rsidRPr="00000000">
        <w:rPr>
          <w:rtl w:val="0"/>
        </w:rPr>
        <w:t xml:space="preserve">   for intent in ReportingIntent.query.all():</w:t>
      </w:r>
    </w:p>
    <w:p w:rsidR="00000000" w:rsidDel="00000000" w:rsidP="00000000" w:rsidRDefault="00000000" w:rsidRPr="00000000" w14:paraId="00000126">
      <w:pPr>
        <w:ind w:left="360"/>
        <w:rPr/>
      </w:pPr>
      <w:r w:rsidDel="00000000" w:rsidR="00000000" w:rsidRPr="00000000">
        <w:rPr>
          <w:rtl w:val="0"/>
        </w:rPr>
        <w:t xml:space="preserve">       for kw in intent.intent_keywords:</w:t>
      </w:r>
    </w:p>
    <w:p w:rsidR="00000000" w:rsidDel="00000000" w:rsidP="00000000" w:rsidRDefault="00000000" w:rsidRPr="00000000" w14:paraId="00000127">
      <w:pPr>
        <w:ind w:left="360"/>
        <w:rPr/>
      </w:pPr>
      <w:r w:rsidDel="00000000" w:rsidR="00000000" w:rsidRPr="00000000">
        <w:rPr>
          <w:rtl w:val="0"/>
        </w:rPr>
        <w:t xml:space="preserve">           kw_lower = normalize(kw.keyword)</w:t>
      </w:r>
    </w:p>
    <w:p w:rsidR="00000000" w:rsidDel="00000000" w:rsidP="00000000" w:rsidRDefault="00000000" w:rsidRPr="00000000" w14:paraId="00000128">
      <w:pPr>
        <w:ind w:left="360"/>
        <w:rPr/>
      </w:pPr>
      <w:r w:rsidDel="00000000" w:rsidR="00000000" w:rsidRPr="00000000">
        <w:rPr>
          <w:rtl w:val="0"/>
        </w:rPr>
        <w:t xml:space="preserve">           if kw_lower in normalized or kw_lower in words or any(w in kw_lower for w in words):</w:t>
      </w:r>
    </w:p>
    <w:p w:rsidR="00000000" w:rsidDel="00000000" w:rsidP="00000000" w:rsidRDefault="00000000" w:rsidRPr="00000000" w14:paraId="00000129">
      <w:pPr>
        <w:ind w:left="360"/>
        <w:rPr/>
      </w:pPr>
      <w:r w:rsidDel="00000000" w:rsidR="00000000" w:rsidRPr="00000000">
        <w:rPr>
          <w:rtl w:val="0"/>
        </w:rPr>
        <w:t xml:space="preserve">               score = len(kw_lower) if len(kw_lower) &gt; best_score else 0</w:t>
      </w:r>
    </w:p>
    <w:p w:rsidR="00000000" w:rsidDel="00000000" w:rsidP="00000000" w:rsidRDefault="00000000" w:rsidRPr="00000000" w14:paraId="0000012A">
      <w:pPr>
        <w:ind w:left="360"/>
        <w:rPr/>
      </w:pPr>
      <w:r w:rsidDel="00000000" w:rsidR="00000000" w:rsidRPr="00000000">
        <w:rPr>
          <w:rtl w:val="0"/>
        </w:rPr>
        <w:t xml:space="preserve">               if score &gt; best_score:</w:t>
      </w:r>
    </w:p>
    <w:p w:rsidR="00000000" w:rsidDel="00000000" w:rsidP="00000000" w:rsidRDefault="00000000" w:rsidRPr="00000000" w14:paraId="0000012B">
      <w:pPr>
        <w:ind w:left="360"/>
        <w:rPr/>
      </w:pPr>
      <w:r w:rsidDel="00000000" w:rsidR="00000000" w:rsidRPr="00000000">
        <w:rPr>
          <w:rtl w:val="0"/>
        </w:rPr>
        <w:t xml:space="preserve">                   best_score = score</w:t>
      </w:r>
    </w:p>
    <w:p w:rsidR="00000000" w:rsidDel="00000000" w:rsidP="00000000" w:rsidRDefault="00000000" w:rsidRPr="00000000" w14:paraId="0000012C">
      <w:pPr>
        <w:ind w:left="360"/>
        <w:rPr/>
      </w:pPr>
      <w:r w:rsidDel="00000000" w:rsidR="00000000" w:rsidRPr="00000000">
        <w:rPr>
          <w:rtl w:val="0"/>
        </w:rPr>
        <w:t xml:space="preserve">                   best = intent</w:t>
      </w:r>
    </w:p>
    <w:p w:rsidR="00000000" w:rsidDel="00000000" w:rsidP="00000000" w:rsidRDefault="00000000" w:rsidRPr="00000000" w14:paraId="0000012D">
      <w:pPr>
        <w:ind w:left="360"/>
        <w:rPr/>
      </w:pPr>
      <w:r w:rsidDel="00000000" w:rsidR="00000000" w:rsidRPr="00000000">
        <w:rPr>
          <w:rtl w:val="0"/>
        </w:rPr>
      </w:r>
    </w:p>
    <w:p w:rsidR="00000000" w:rsidDel="00000000" w:rsidP="00000000" w:rsidRDefault="00000000" w:rsidRPr="00000000" w14:paraId="0000012E">
      <w:pPr>
        <w:ind w:left="360"/>
        <w:rPr/>
      </w:pPr>
      <w:r w:rsidDel="00000000" w:rsidR="00000000" w:rsidRPr="00000000">
        <w:rPr>
          <w:rtl w:val="0"/>
        </w:rPr>
        <w:t xml:space="preserve">       # also check intent name/code</w:t>
      </w:r>
    </w:p>
    <w:p w:rsidR="00000000" w:rsidDel="00000000" w:rsidP="00000000" w:rsidRDefault="00000000" w:rsidRPr="00000000" w14:paraId="0000012F">
      <w:pPr>
        <w:ind w:left="360"/>
        <w:rPr/>
      </w:pPr>
      <w:r w:rsidDel="00000000" w:rsidR="00000000" w:rsidRPr="00000000">
        <w:rPr>
          <w:rtl w:val="0"/>
        </w:rPr>
        <w:t xml:space="preserve">       if normalize(intent.name) in normalized or normalize(intent.code) in normalized:</w:t>
      </w:r>
    </w:p>
    <w:p w:rsidR="00000000" w:rsidDel="00000000" w:rsidP="00000000" w:rsidRDefault="00000000" w:rsidRPr="00000000" w14:paraId="00000130">
      <w:pPr>
        <w:ind w:left="360"/>
        <w:rPr/>
      </w:pPr>
      <w:r w:rsidDel="00000000" w:rsidR="00000000" w:rsidRPr="00000000">
        <w:rPr>
          <w:rtl w:val="0"/>
        </w:rPr>
        <w:t xml:space="preserve">           if 3 &gt; best_score:</w:t>
      </w:r>
    </w:p>
    <w:p w:rsidR="00000000" w:rsidDel="00000000" w:rsidP="00000000" w:rsidRDefault="00000000" w:rsidRPr="00000000" w14:paraId="00000131">
      <w:pPr>
        <w:ind w:left="360"/>
        <w:rPr/>
      </w:pPr>
      <w:r w:rsidDel="00000000" w:rsidR="00000000" w:rsidRPr="00000000">
        <w:rPr>
          <w:rtl w:val="0"/>
        </w:rPr>
        <w:t xml:space="preserve">               best = intent</w:t>
      </w:r>
    </w:p>
    <w:p w:rsidR="00000000" w:rsidDel="00000000" w:rsidP="00000000" w:rsidRDefault="00000000" w:rsidRPr="00000000" w14:paraId="00000132">
      <w:pPr>
        <w:ind w:left="360"/>
        <w:rPr/>
      </w:pPr>
      <w:r w:rsidDel="00000000" w:rsidR="00000000" w:rsidRPr="00000000">
        <w:rPr>
          <w:rtl w:val="0"/>
        </w:rPr>
        <w:t xml:space="preserve">               best_score = 3</w:t>
      </w:r>
    </w:p>
    <w:p w:rsidR="00000000" w:rsidDel="00000000" w:rsidP="00000000" w:rsidRDefault="00000000" w:rsidRPr="00000000" w14:paraId="00000133">
      <w:pPr>
        <w:ind w:left="360"/>
        <w:rPr/>
      </w:pPr>
      <w:r w:rsidDel="00000000" w:rsidR="00000000" w:rsidRPr="00000000">
        <w:rPr>
          <w:rtl w:val="0"/>
        </w:rPr>
      </w:r>
    </w:p>
    <w:p w:rsidR="00000000" w:rsidDel="00000000" w:rsidP="00000000" w:rsidRDefault="00000000" w:rsidRPr="00000000" w14:paraId="00000134">
      <w:pPr>
        <w:ind w:left="360"/>
        <w:rPr/>
      </w:pPr>
      <w:r w:rsidDel="00000000" w:rsidR="00000000" w:rsidRPr="00000000">
        <w:rPr>
          <w:rtl w:val="0"/>
        </w:rPr>
        <w:t xml:space="preserve">   return best</w:t>
      </w:r>
    </w:p>
    <w:p w:rsidR="00000000" w:rsidDel="00000000" w:rsidP="00000000" w:rsidRDefault="00000000" w:rsidRPr="00000000" w14:paraId="00000135">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tc6yau36ptzg" w:id="31"/>
      <w:bookmarkEnd w:id="31"/>
      <w:r w:rsidDel="00000000" w:rsidR="00000000" w:rsidRPr="00000000">
        <w:rPr>
          <w:rFonts w:ascii="Cambria" w:cs="Cambria" w:eastAsia="Cambria" w:hAnsi="Cambria"/>
          <w:color w:val="000000"/>
          <w:sz w:val="26"/>
          <w:szCs w:val="26"/>
          <w:rtl w:val="0"/>
        </w:rPr>
        <w:t xml:space="preserve">5.3 Predefined SQL Execution Guard (</w:t>
      </w:r>
      <w:r w:rsidDel="00000000" w:rsidR="00000000" w:rsidRPr="00000000">
        <w:rPr>
          <w:rFonts w:ascii="Roboto Mono" w:cs="Roboto Mono" w:eastAsia="Roboto Mono" w:hAnsi="Roboto Mono"/>
          <w:color w:val="000000"/>
          <w:sz w:val="26"/>
          <w:szCs w:val="26"/>
          <w:rtl w:val="0"/>
        </w:rPr>
        <w:t xml:space="preserve">backend/app/services/ai_assistant_service.py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37">
      <w:pPr>
        <w:ind w:left="360"/>
        <w:rPr/>
      </w:pPr>
      <w:r w:rsidDel="00000000" w:rsidR="00000000" w:rsidRPr="00000000">
        <w:rPr>
          <w:rtl w:val="0"/>
        </w:rPr>
        <w:t xml:space="preserve">def get_safe_params():</w:t>
      </w:r>
    </w:p>
    <w:p w:rsidR="00000000" w:rsidDel="00000000" w:rsidP="00000000" w:rsidRDefault="00000000" w:rsidRPr="00000000" w14:paraId="00000138">
      <w:pPr>
        <w:ind w:left="360"/>
        <w:rPr/>
      </w:pPr>
      <w:r w:rsidDel="00000000" w:rsidR="00000000" w:rsidRPr="00000000">
        <w:rPr>
          <w:rtl w:val="0"/>
        </w:rPr>
        <w:t xml:space="preserve">   """Safe parameters for SQL template substitution (no user input)."""</w:t>
      </w:r>
    </w:p>
    <w:p w:rsidR="00000000" w:rsidDel="00000000" w:rsidP="00000000" w:rsidRDefault="00000000" w:rsidRPr="00000000" w14:paraId="00000139">
      <w:pPr>
        <w:ind w:left="360"/>
        <w:rPr/>
      </w:pPr>
      <w:r w:rsidDel="00000000" w:rsidR="00000000" w:rsidRPr="00000000">
        <w:rPr>
          <w:rtl w:val="0"/>
        </w:rPr>
        <w:t xml:space="preserve">   today = date.today()</w:t>
      </w:r>
    </w:p>
    <w:p w:rsidR="00000000" w:rsidDel="00000000" w:rsidP="00000000" w:rsidRDefault="00000000" w:rsidRPr="00000000" w14:paraId="0000013A">
      <w:pPr>
        <w:ind w:left="360"/>
        <w:rPr/>
      </w:pPr>
      <w:r w:rsidDel="00000000" w:rsidR="00000000" w:rsidRPr="00000000">
        <w:rPr>
          <w:rtl w:val="0"/>
        </w:rPr>
        <w:t xml:space="preserve">   return {</w:t>
      </w:r>
    </w:p>
    <w:p w:rsidR="00000000" w:rsidDel="00000000" w:rsidP="00000000" w:rsidRDefault="00000000" w:rsidRPr="00000000" w14:paraId="0000013B">
      <w:pPr>
        <w:ind w:left="360"/>
        <w:rPr/>
      </w:pPr>
      <w:r w:rsidDel="00000000" w:rsidR="00000000" w:rsidRPr="00000000">
        <w:rPr>
          <w:rtl w:val="0"/>
        </w:rPr>
        <w:t xml:space="preserve">       "today": today.isoformat(),</w:t>
      </w:r>
    </w:p>
    <w:p w:rsidR="00000000" w:rsidDel="00000000" w:rsidP="00000000" w:rsidRDefault="00000000" w:rsidRPr="00000000" w14:paraId="0000013C">
      <w:pPr>
        <w:ind w:left="360"/>
        <w:rPr/>
      </w:pPr>
      <w:r w:rsidDel="00000000" w:rsidR="00000000" w:rsidRPr="00000000">
        <w:rPr>
          <w:rtl w:val="0"/>
        </w:rPr>
        <w:t xml:space="preserve">       "year": today.year,</w:t>
      </w:r>
    </w:p>
    <w:p w:rsidR="00000000" w:rsidDel="00000000" w:rsidP="00000000" w:rsidRDefault="00000000" w:rsidRPr="00000000" w14:paraId="0000013D">
      <w:pPr>
        <w:ind w:left="360"/>
        <w:rPr/>
      </w:pPr>
      <w:r w:rsidDel="00000000" w:rsidR="00000000" w:rsidRPr="00000000">
        <w:rPr>
          <w:rtl w:val="0"/>
        </w:rPr>
        <w:t xml:space="preserve">       "month": today.month,</w:t>
      </w:r>
    </w:p>
    <w:p w:rsidR="00000000" w:rsidDel="00000000" w:rsidP="00000000" w:rsidRDefault="00000000" w:rsidRPr="00000000" w14:paraId="0000013E">
      <w:pPr>
        <w:ind w:left="360"/>
        <w:rPr/>
      </w:pPr>
      <w:r w:rsidDel="00000000" w:rsidR="00000000" w:rsidRPr="00000000">
        <w:rPr>
          <w:rtl w:val="0"/>
        </w:rPr>
        <w:t xml:space="preserve">       "day": today.day,</w:t>
      </w:r>
    </w:p>
    <w:p w:rsidR="00000000" w:rsidDel="00000000" w:rsidP="00000000" w:rsidRDefault="00000000" w:rsidRPr="00000000" w14:paraId="0000013F">
      <w:pPr>
        <w:ind w:left="360"/>
        <w:rPr/>
      </w:pPr>
      <w:r w:rsidDel="00000000" w:rsidR="00000000" w:rsidRPr="00000000">
        <w:rPr>
          <w:rtl w:val="0"/>
        </w:rPr>
        <w:t xml:space="preserve">   }</w:t>
      </w:r>
    </w:p>
    <w:p w:rsidR="00000000" w:rsidDel="00000000" w:rsidP="00000000" w:rsidRDefault="00000000" w:rsidRPr="00000000" w14:paraId="00000140">
      <w:pPr>
        <w:ind w:left="360"/>
        <w:rPr/>
      </w:pPr>
      <w:r w:rsidDel="00000000" w:rsidR="00000000" w:rsidRPr="00000000">
        <w:rPr>
          <w:rtl w:val="0"/>
        </w:rPr>
      </w:r>
    </w:p>
    <w:p w:rsidR="00000000" w:rsidDel="00000000" w:rsidP="00000000" w:rsidRDefault="00000000" w:rsidRPr="00000000" w14:paraId="00000141">
      <w:pPr>
        <w:ind w:left="360"/>
        <w:rPr/>
      </w:pPr>
      <w:r w:rsidDel="00000000" w:rsidR="00000000" w:rsidRPr="00000000">
        <w:rPr>
          <w:rtl w:val="0"/>
        </w:rPr>
        <w:t xml:space="preserve">def run_predefined_query(intent_id):</w:t>
      </w:r>
    </w:p>
    <w:p w:rsidR="00000000" w:rsidDel="00000000" w:rsidP="00000000" w:rsidRDefault="00000000" w:rsidRPr="00000000" w14:paraId="00000142">
      <w:pPr>
        <w:ind w:left="360"/>
        <w:rPr/>
      </w:pPr>
      <w:r w:rsidDel="00000000" w:rsidR="00000000" w:rsidRPr="00000000">
        <w:rPr>
          <w:rtl w:val="0"/>
        </w:rPr>
        <w:t xml:space="preserve">   """Get first active predefined query for intent; substitute params and run read-only; return (rows, columns)."""</w:t>
      </w:r>
    </w:p>
    <w:p w:rsidR="00000000" w:rsidDel="00000000" w:rsidP="00000000" w:rsidRDefault="00000000" w:rsidRPr="00000000" w14:paraId="00000143">
      <w:pPr>
        <w:ind w:left="360"/>
        <w:rPr/>
      </w:pPr>
      <w:r w:rsidDel="00000000" w:rsidR="00000000" w:rsidRPr="00000000">
        <w:rPr>
          <w:rtl w:val="0"/>
        </w:rPr>
        <w:t xml:space="preserve">   pq = PredefinedQuery.query.filter_by(reporting_intent_id=intent_id, active=True).first()</w:t>
      </w:r>
    </w:p>
    <w:p w:rsidR="00000000" w:rsidDel="00000000" w:rsidP="00000000" w:rsidRDefault="00000000" w:rsidRPr="00000000" w14:paraId="00000144">
      <w:pPr>
        <w:ind w:left="360"/>
        <w:rPr/>
      </w:pPr>
      <w:r w:rsidDel="00000000" w:rsidR="00000000" w:rsidRPr="00000000">
        <w:rPr>
          <w:rtl w:val="0"/>
        </w:rPr>
        <w:t xml:space="preserve">   if not pq or not pq.sql_template:</w:t>
      </w:r>
    </w:p>
    <w:p w:rsidR="00000000" w:rsidDel="00000000" w:rsidP="00000000" w:rsidRDefault="00000000" w:rsidRPr="00000000" w14:paraId="00000145">
      <w:pPr>
        <w:ind w:left="360"/>
        <w:rPr/>
      </w:pPr>
      <w:r w:rsidDel="00000000" w:rsidR="00000000" w:rsidRPr="00000000">
        <w:rPr>
          <w:rtl w:val="0"/>
        </w:rPr>
        <w:t xml:space="preserve">       return None, None</w:t>
      </w:r>
    </w:p>
    <w:p w:rsidR="00000000" w:rsidDel="00000000" w:rsidP="00000000" w:rsidRDefault="00000000" w:rsidRPr="00000000" w14:paraId="00000146">
      <w:pPr>
        <w:ind w:left="360"/>
        <w:rPr/>
      </w:pPr>
      <w:r w:rsidDel="00000000" w:rsidR="00000000" w:rsidRPr="00000000">
        <w:rPr>
          <w:rtl w:val="0"/>
        </w:rPr>
      </w:r>
    </w:p>
    <w:p w:rsidR="00000000" w:rsidDel="00000000" w:rsidP="00000000" w:rsidRDefault="00000000" w:rsidRPr="00000000" w14:paraId="00000147">
      <w:pPr>
        <w:ind w:left="360"/>
        <w:rPr/>
      </w:pPr>
      <w:r w:rsidDel="00000000" w:rsidR="00000000" w:rsidRPr="00000000">
        <w:rPr>
          <w:rtl w:val="0"/>
        </w:rPr>
        <w:t xml:space="preserve">   sql = pq.sql_template</w:t>
      </w:r>
    </w:p>
    <w:p w:rsidR="00000000" w:rsidDel="00000000" w:rsidP="00000000" w:rsidRDefault="00000000" w:rsidRPr="00000000" w14:paraId="00000148">
      <w:pPr>
        <w:ind w:left="360"/>
        <w:rPr/>
      </w:pPr>
      <w:r w:rsidDel="00000000" w:rsidR="00000000" w:rsidRPr="00000000">
        <w:rPr>
          <w:rtl w:val="0"/>
        </w:rPr>
        <w:t xml:space="preserve">   params = get_safe_params()</w:t>
      </w:r>
    </w:p>
    <w:p w:rsidR="00000000" w:rsidDel="00000000" w:rsidP="00000000" w:rsidRDefault="00000000" w:rsidRPr="00000000" w14:paraId="00000149">
      <w:pPr>
        <w:ind w:left="360"/>
        <w:rPr/>
      </w:pPr>
      <w:r w:rsidDel="00000000" w:rsidR="00000000" w:rsidRPr="00000000">
        <w:rPr>
          <w:rtl w:val="0"/>
        </w:rPr>
        <w:t xml:space="preserve">   for key, val in params.items():</w:t>
      </w:r>
    </w:p>
    <w:p w:rsidR="00000000" w:rsidDel="00000000" w:rsidP="00000000" w:rsidRDefault="00000000" w:rsidRPr="00000000" w14:paraId="0000014A">
      <w:pPr>
        <w:ind w:left="360"/>
        <w:rPr/>
      </w:pPr>
      <w:r w:rsidDel="00000000" w:rsidR="00000000" w:rsidRPr="00000000">
        <w:rPr>
          <w:rtl w:val="0"/>
        </w:rPr>
        <w:t xml:space="preserve">       sql = sql.replace("{{" + key + "}}", str(val))</w:t>
      </w:r>
    </w:p>
    <w:p w:rsidR="00000000" w:rsidDel="00000000" w:rsidP="00000000" w:rsidRDefault="00000000" w:rsidRPr="00000000" w14:paraId="0000014B">
      <w:pPr>
        <w:ind w:left="360"/>
        <w:rPr/>
      </w:pPr>
      <w:r w:rsidDel="00000000" w:rsidR="00000000" w:rsidRPr="00000000">
        <w:rPr>
          <w:rtl w:val="0"/>
        </w:rPr>
      </w:r>
    </w:p>
    <w:p w:rsidR="00000000" w:rsidDel="00000000" w:rsidP="00000000" w:rsidRDefault="00000000" w:rsidRPr="00000000" w14:paraId="0000014C">
      <w:pPr>
        <w:ind w:left="360"/>
        <w:rPr/>
      </w:pPr>
      <w:r w:rsidDel="00000000" w:rsidR="00000000" w:rsidRPr="00000000">
        <w:rPr>
          <w:rtl w:val="0"/>
        </w:rPr>
        <w:t xml:space="preserve">   # Only allow SELECT</w:t>
      </w:r>
    </w:p>
    <w:p w:rsidR="00000000" w:rsidDel="00000000" w:rsidP="00000000" w:rsidRDefault="00000000" w:rsidRPr="00000000" w14:paraId="0000014D">
      <w:pPr>
        <w:ind w:left="360"/>
        <w:rPr/>
      </w:pPr>
      <w:r w:rsidDel="00000000" w:rsidR="00000000" w:rsidRPr="00000000">
        <w:rPr>
          <w:rtl w:val="0"/>
        </w:rPr>
        <w:t xml:space="preserve">   if not sql.strip().upper().startswith("SELECT"):</w:t>
      </w:r>
    </w:p>
    <w:p w:rsidR="00000000" w:rsidDel="00000000" w:rsidP="00000000" w:rsidRDefault="00000000" w:rsidRPr="00000000" w14:paraId="0000014E">
      <w:pPr>
        <w:ind w:left="360"/>
        <w:rPr/>
      </w:pPr>
      <w:r w:rsidDel="00000000" w:rsidR="00000000" w:rsidRPr="00000000">
        <w:rPr>
          <w:rtl w:val="0"/>
        </w:rPr>
        <w:t xml:space="preserve">       return None, None</w:t>
      </w:r>
    </w:p>
    <w:p w:rsidR="00000000" w:rsidDel="00000000" w:rsidP="00000000" w:rsidRDefault="00000000" w:rsidRPr="00000000" w14:paraId="0000014F">
      <w:pPr>
        <w:ind w:left="360"/>
        <w:rPr/>
      </w:pPr>
      <w:r w:rsidDel="00000000" w:rsidR="00000000" w:rsidRPr="00000000">
        <w:rPr>
          <w:rtl w:val="0"/>
        </w:rPr>
      </w:r>
    </w:p>
    <w:p w:rsidR="00000000" w:rsidDel="00000000" w:rsidP="00000000" w:rsidRDefault="00000000" w:rsidRPr="00000000" w14:paraId="00000150">
      <w:pPr>
        <w:ind w:left="360"/>
        <w:rPr/>
      </w:pPr>
      <w:r w:rsidDel="00000000" w:rsidR="00000000" w:rsidRPr="00000000">
        <w:rPr>
          <w:rtl w:val="0"/>
        </w:rPr>
        <w:t xml:space="preserve">   try:</w:t>
      </w:r>
    </w:p>
    <w:p w:rsidR="00000000" w:rsidDel="00000000" w:rsidP="00000000" w:rsidRDefault="00000000" w:rsidRPr="00000000" w14:paraId="00000151">
      <w:pPr>
        <w:ind w:left="360"/>
        <w:rPr/>
      </w:pPr>
      <w:r w:rsidDel="00000000" w:rsidR="00000000" w:rsidRPr="00000000">
        <w:rPr>
          <w:rtl w:val="0"/>
        </w:rPr>
        <w:t xml:space="preserve">       result = db.session.execute(text(sql))</w:t>
      </w:r>
    </w:p>
    <w:p w:rsidR="00000000" w:rsidDel="00000000" w:rsidP="00000000" w:rsidRDefault="00000000" w:rsidRPr="00000000" w14:paraId="00000152">
      <w:pPr>
        <w:ind w:left="360"/>
        <w:rPr/>
      </w:pPr>
      <w:r w:rsidDel="00000000" w:rsidR="00000000" w:rsidRPr="00000000">
        <w:rPr>
          <w:rtl w:val="0"/>
        </w:rPr>
        <w:t xml:space="preserve">       rows = result.fetchall()</w:t>
      </w:r>
    </w:p>
    <w:p w:rsidR="00000000" w:rsidDel="00000000" w:rsidP="00000000" w:rsidRDefault="00000000" w:rsidRPr="00000000" w14:paraId="00000153">
      <w:pPr>
        <w:ind w:left="360"/>
        <w:rPr/>
      </w:pPr>
      <w:r w:rsidDel="00000000" w:rsidR="00000000" w:rsidRPr="00000000">
        <w:rPr>
          <w:rtl w:val="0"/>
        </w:rPr>
        <w:t xml:space="preserve">       columns = list(result.keys()) if result.keys() else []</w:t>
      </w:r>
    </w:p>
    <w:p w:rsidR="00000000" w:rsidDel="00000000" w:rsidP="00000000" w:rsidRDefault="00000000" w:rsidRPr="00000000" w14:paraId="00000154">
      <w:pPr>
        <w:ind w:left="360"/>
        <w:rPr/>
      </w:pPr>
      <w:r w:rsidDel="00000000" w:rsidR="00000000" w:rsidRPr="00000000">
        <w:rPr>
          <w:rtl w:val="0"/>
        </w:rPr>
        <w:t xml:space="preserve">       return [list(r) for r in rows], columns</w:t>
      </w:r>
    </w:p>
    <w:p w:rsidR="00000000" w:rsidDel="00000000" w:rsidP="00000000" w:rsidRDefault="00000000" w:rsidRPr="00000000" w14:paraId="00000155">
      <w:pPr>
        <w:ind w:left="360"/>
        <w:rPr/>
      </w:pPr>
      <w:r w:rsidDel="00000000" w:rsidR="00000000" w:rsidRPr="00000000">
        <w:rPr>
          <w:rtl w:val="0"/>
        </w:rPr>
        <w:t xml:space="preserve">   except Exception:</w:t>
      </w:r>
    </w:p>
    <w:p w:rsidR="00000000" w:rsidDel="00000000" w:rsidP="00000000" w:rsidRDefault="00000000" w:rsidRPr="00000000" w14:paraId="00000156">
      <w:pPr>
        <w:ind w:left="360"/>
        <w:rPr/>
      </w:pPr>
      <w:r w:rsidDel="00000000" w:rsidR="00000000" w:rsidRPr="00000000">
        <w:rPr>
          <w:rtl w:val="0"/>
        </w:rPr>
        <w:t xml:space="preserve">       return None, None</w:t>
      </w:r>
    </w:p>
    <w:p w:rsidR="00000000" w:rsidDel="00000000" w:rsidP="00000000" w:rsidRDefault="00000000" w:rsidRPr="00000000" w14:paraId="00000157">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r191n0auiguh" w:id="32"/>
      <w:bookmarkEnd w:id="32"/>
      <w:r w:rsidDel="00000000" w:rsidR="00000000" w:rsidRPr="00000000">
        <w:rPr>
          <w:rFonts w:ascii="Cambria" w:cs="Cambria" w:eastAsia="Cambria" w:hAnsi="Cambria"/>
          <w:color w:val="000000"/>
          <w:sz w:val="26"/>
          <w:szCs w:val="26"/>
          <w:rtl w:val="0"/>
        </w:rPr>
        <w:t xml:space="preserve">5.4 Inventory Stock Calculation (</w:t>
      </w:r>
      <w:r w:rsidDel="00000000" w:rsidR="00000000" w:rsidRPr="00000000">
        <w:rPr>
          <w:rFonts w:ascii="Roboto Mono" w:cs="Roboto Mono" w:eastAsia="Roboto Mono" w:hAnsi="Roboto Mono"/>
          <w:color w:val="000000"/>
          <w:sz w:val="26"/>
          <w:szCs w:val="26"/>
          <w:rtl w:val="0"/>
        </w:rPr>
        <w:t xml:space="preserve">backend/app/services/inventory_service.py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59">
      <w:pPr>
        <w:ind w:left="360"/>
        <w:rPr/>
      </w:pPr>
      <w:r w:rsidDel="00000000" w:rsidR="00000000" w:rsidRPr="00000000">
        <w:rPr>
          <w:rtl w:val="0"/>
        </w:rPr>
        <w:t xml:space="preserve">IN_TYPES = ("IN", "RECEIPT", "RETURN", "ADJUSTMENT_IN", "PURCHASE")</w:t>
      </w:r>
    </w:p>
    <w:p w:rsidR="00000000" w:rsidDel="00000000" w:rsidP="00000000" w:rsidRDefault="00000000" w:rsidRPr="00000000" w14:paraId="0000015A">
      <w:pPr>
        <w:ind w:left="360"/>
        <w:rPr/>
      </w:pPr>
      <w:r w:rsidDel="00000000" w:rsidR="00000000" w:rsidRPr="00000000">
        <w:rPr>
          <w:rtl w:val="0"/>
        </w:rPr>
      </w:r>
    </w:p>
    <w:p w:rsidR="00000000" w:rsidDel="00000000" w:rsidP="00000000" w:rsidRDefault="00000000" w:rsidRPr="00000000" w14:paraId="0000015B">
      <w:pPr>
        <w:ind w:left="360"/>
        <w:rPr/>
      </w:pPr>
      <w:r w:rsidDel="00000000" w:rsidR="00000000" w:rsidRPr="00000000">
        <w:rPr>
          <w:rtl w:val="0"/>
        </w:rPr>
        <w:t xml:space="preserve">def get_current_stock(product_variant_id, warehouse_id=None):</w:t>
      </w:r>
    </w:p>
    <w:p w:rsidR="00000000" w:rsidDel="00000000" w:rsidP="00000000" w:rsidRDefault="00000000" w:rsidRPr="00000000" w14:paraId="0000015C">
      <w:pPr>
        <w:ind w:left="360"/>
        <w:rPr/>
      </w:pPr>
      <w:r w:rsidDel="00000000" w:rsidR="00000000" w:rsidRPr="00000000">
        <w:rPr>
          <w:rtl w:val="0"/>
        </w:rPr>
        <w:t xml:space="preserve">   """Sum of stock_movements: IN types add, OUT types subtract. Optional warehouse filter."""</w:t>
      </w:r>
    </w:p>
    <w:p w:rsidR="00000000" w:rsidDel="00000000" w:rsidP="00000000" w:rsidRDefault="00000000" w:rsidRPr="00000000" w14:paraId="0000015D">
      <w:pPr>
        <w:ind w:left="360"/>
        <w:rPr/>
      </w:pPr>
      <w:r w:rsidDel="00000000" w:rsidR="00000000" w:rsidRPr="00000000">
        <w:rPr>
          <w:rtl w:val="0"/>
        </w:rPr>
        <w:t xml:space="preserve">   base = db.session.query(StockMovement).filter(StockMovement.product_variant_id == product_variant_id)</w:t>
      </w:r>
    </w:p>
    <w:p w:rsidR="00000000" w:rsidDel="00000000" w:rsidP="00000000" w:rsidRDefault="00000000" w:rsidRPr="00000000" w14:paraId="0000015E">
      <w:pPr>
        <w:ind w:left="360"/>
        <w:rPr/>
      </w:pPr>
      <w:r w:rsidDel="00000000" w:rsidR="00000000" w:rsidRPr="00000000">
        <w:rPr>
          <w:rtl w:val="0"/>
        </w:rPr>
        <w:t xml:space="preserve">   if warehouse_id is not None:</w:t>
      </w:r>
    </w:p>
    <w:p w:rsidR="00000000" w:rsidDel="00000000" w:rsidP="00000000" w:rsidRDefault="00000000" w:rsidRPr="00000000" w14:paraId="0000015F">
      <w:pPr>
        <w:ind w:left="360"/>
        <w:rPr/>
      </w:pPr>
      <w:r w:rsidDel="00000000" w:rsidR="00000000" w:rsidRPr="00000000">
        <w:rPr>
          <w:rtl w:val="0"/>
        </w:rPr>
        <w:t xml:space="preserve">       base = base.filter(StockMovement.warehouse_id == warehouse_id)</w:t>
      </w:r>
    </w:p>
    <w:p w:rsidR="00000000" w:rsidDel="00000000" w:rsidP="00000000" w:rsidRDefault="00000000" w:rsidRPr="00000000" w14:paraId="00000160">
      <w:pPr>
        <w:ind w:left="360"/>
        <w:rPr/>
      </w:pPr>
      <w:r w:rsidDel="00000000" w:rsidR="00000000" w:rsidRPr="00000000">
        <w:rPr>
          <w:rtl w:val="0"/>
        </w:rPr>
        <w:t xml:space="preserve">   movements = base.all()</w:t>
      </w:r>
    </w:p>
    <w:p w:rsidR="00000000" w:rsidDel="00000000" w:rsidP="00000000" w:rsidRDefault="00000000" w:rsidRPr="00000000" w14:paraId="00000161">
      <w:pPr>
        <w:ind w:left="360"/>
        <w:rPr/>
      </w:pPr>
      <w:r w:rsidDel="00000000" w:rsidR="00000000" w:rsidRPr="00000000">
        <w:rPr>
          <w:rtl w:val="0"/>
        </w:rPr>
        <w:t xml:space="preserve">   total = 0</w:t>
      </w:r>
    </w:p>
    <w:p w:rsidR="00000000" w:rsidDel="00000000" w:rsidP="00000000" w:rsidRDefault="00000000" w:rsidRPr="00000000" w14:paraId="00000162">
      <w:pPr>
        <w:ind w:left="360"/>
        <w:rPr/>
      </w:pPr>
      <w:r w:rsidDel="00000000" w:rsidR="00000000" w:rsidRPr="00000000">
        <w:rPr>
          <w:rtl w:val="0"/>
        </w:rPr>
        <w:t xml:space="preserve">   for m in movements:</w:t>
      </w:r>
    </w:p>
    <w:p w:rsidR="00000000" w:rsidDel="00000000" w:rsidP="00000000" w:rsidRDefault="00000000" w:rsidRPr="00000000" w14:paraId="00000163">
      <w:pPr>
        <w:ind w:left="360"/>
        <w:rPr/>
      </w:pPr>
      <w:r w:rsidDel="00000000" w:rsidR="00000000" w:rsidRPr="00000000">
        <w:rPr>
          <w:rtl w:val="0"/>
        </w:rPr>
        <w:t xml:space="preserve">       if m.movement_type in IN_TYPES:</w:t>
      </w:r>
    </w:p>
    <w:p w:rsidR="00000000" w:rsidDel="00000000" w:rsidP="00000000" w:rsidRDefault="00000000" w:rsidRPr="00000000" w14:paraId="00000164">
      <w:pPr>
        <w:ind w:left="360"/>
        <w:rPr/>
      </w:pPr>
      <w:r w:rsidDel="00000000" w:rsidR="00000000" w:rsidRPr="00000000">
        <w:rPr>
          <w:rtl w:val="0"/>
        </w:rPr>
        <w:t xml:space="preserve">           total += m.quantity</w:t>
      </w:r>
    </w:p>
    <w:p w:rsidR="00000000" w:rsidDel="00000000" w:rsidP="00000000" w:rsidRDefault="00000000" w:rsidRPr="00000000" w14:paraId="00000165">
      <w:pPr>
        <w:ind w:left="360"/>
        <w:rPr/>
      </w:pPr>
      <w:r w:rsidDel="00000000" w:rsidR="00000000" w:rsidRPr="00000000">
        <w:rPr>
          <w:rtl w:val="0"/>
        </w:rPr>
        <w:t xml:space="preserve">       else:</w:t>
      </w:r>
    </w:p>
    <w:p w:rsidR="00000000" w:rsidDel="00000000" w:rsidP="00000000" w:rsidRDefault="00000000" w:rsidRPr="00000000" w14:paraId="00000166">
      <w:pPr>
        <w:ind w:left="360"/>
        <w:rPr/>
      </w:pPr>
      <w:r w:rsidDel="00000000" w:rsidR="00000000" w:rsidRPr="00000000">
        <w:rPr>
          <w:rtl w:val="0"/>
        </w:rPr>
        <w:t xml:space="preserve">           total -= m.quantity</w:t>
      </w:r>
    </w:p>
    <w:p w:rsidR="00000000" w:rsidDel="00000000" w:rsidP="00000000" w:rsidRDefault="00000000" w:rsidRPr="00000000" w14:paraId="00000167">
      <w:pPr>
        <w:ind w:left="360"/>
        <w:rPr/>
      </w:pPr>
      <w:r w:rsidDel="00000000" w:rsidR="00000000" w:rsidRPr="00000000">
        <w:rPr>
          <w:rtl w:val="0"/>
        </w:rPr>
        <w:t xml:space="preserve">   return total</w:t>
      </w:r>
    </w:p>
    <w:p w:rsidR="00000000" w:rsidDel="00000000" w:rsidP="00000000" w:rsidRDefault="00000000" w:rsidRPr="00000000" w14:paraId="0000016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1bjsgjla6o7o" w:id="33"/>
      <w:bookmarkEnd w:id="33"/>
      <w:r w:rsidDel="00000000" w:rsidR="00000000" w:rsidRPr="00000000">
        <w:rPr>
          <w:rFonts w:ascii="Cambria" w:cs="Cambria" w:eastAsia="Cambria" w:hAnsi="Cambria"/>
          <w:color w:val="000000"/>
          <w:sz w:val="26"/>
          <w:szCs w:val="26"/>
          <w:rtl w:val="0"/>
        </w:rPr>
        <w:t xml:space="preserve">5.5 Finance Double-entry Voucher Creation (</w:t>
      </w:r>
      <w:r w:rsidDel="00000000" w:rsidR="00000000" w:rsidRPr="00000000">
        <w:rPr>
          <w:rFonts w:ascii="Roboto Mono" w:cs="Roboto Mono" w:eastAsia="Roboto Mono" w:hAnsi="Roboto Mono"/>
          <w:color w:val="000000"/>
          <w:sz w:val="26"/>
          <w:szCs w:val="26"/>
          <w:rtl w:val="0"/>
        </w:rPr>
        <w:t xml:space="preserve">backend/app/services/finance_service.py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6A">
      <w:pPr>
        <w:ind w:left="360"/>
        <w:rPr/>
      </w:pPr>
      <w:r w:rsidDel="00000000" w:rsidR="00000000" w:rsidRPr="00000000">
        <w:rPr>
          <w:rtl w:val="0"/>
        </w:rPr>
        <w:t xml:space="preserve">from datetime import date</w:t>
      </w:r>
    </w:p>
    <w:p w:rsidR="00000000" w:rsidDel="00000000" w:rsidP="00000000" w:rsidRDefault="00000000" w:rsidRPr="00000000" w14:paraId="0000016B">
      <w:pPr>
        <w:ind w:left="360"/>
        <w:rPr/>
      </w:pPr>
      <w:r w:rsidDel="00000000" w:rsidR="00000000" w:rsidRPr="00000000">
        <w:rPr>
          <w:rtl w:val="0"/>
        </w:rPr>
        <w:t xml:space="preserve">from decimal import Decimal</w:t>
      </w:r>
    </w:p>
    <w:p w:rsidR="00000000" w:rsidDel="00000000" w:rsidP="00000000" w:rsidRDefault="00000000" w:rsidRPr="00000000" w14:paraId="0000016C">
      <w:pPr>
        <w:ind w:left="360"/>
        <w:rPr/>
      </w:pPr>
      <w:r w:rsidDel="00000000" w:rsidR="00000000" w:rsidRPr="00000000">
        <w:rPr>
          <w:rtl w:val="0"/>
        </w:rPr>
      </w:r>
    </w:p>
    <w:p w:rsidR="00000000" w:rsidDel="00000000" w:rsidP="00000000" w:rsidRDefault="00000000" w:rsidRPr="00000000" w14:paraId="0000016D">
      <w:pPr>
        <w:ind w:left="360"/>
        <w:rPr/>
      </w:pPr>
      <w:r w:rsidDel="00000000" w:rsidR="00000000" w:rsidRPr="00000000">
        <w:rPr>
          <w:rtl w:val="0"/>
        </w:rPr>
        <w:t xml:space="preserve">from app.extensions import db</w:t>
      </w:r>
    </w:p>
    <w:p w:rsidR="00000000" w:rsidDel="00000000" w:rsidP="00000000" w:rsidRDefault="00000000" w:rsidRPr="00000000" w14:paraId="0000016E">
      <w:pPr>
        <w:ind w:left="360"/>
        <w:rPr/>
      </w:pPr>
      <w:r w:rsidDel="00000000" w:rsidR="00000000" w:rsidRPr="00000000">
        <w:rPr>
          <w:rtl w:val="0"/>
        </w:rPr>
        <w:t xml:space="preserve">from app.models import Voucher, VoucherEntry, VoucherType, ChartOfAccount, JournalEntry</w:t>
      </w:r>
    </w:p>
    <w:p w:rsidR="00000000" w:rsidDel="00000000" w:rsidP="00000000" w:rsidRDefault="00000000" w:rsidRPr="00000000" w14:paraId="0000016F">
      <w:pPr>
        <w:ind w:left="360"/>
        <w:rPr/>
      </w:pPr>
      <w:r w:rsidDel="00000000" w:rsidR="00000000" w:rsidRPr="00000000">
        <w:rPr>
          <w:rtl w:val="0"/>
        </w:rPr>
      </w:r>
    </w:p>
    <w:p w:rsidR="00000000" w:rsidDel="00000000" w:rsidP="00000000" w:rsidRDefault="00000000" w:rsidRPr="00000000" w14:paraId="00000170">
      <w:pPr>
        <w:ind w:left="360"/>
        <w:rPr/>
      </w:pPr>
      <w:r w:rsidDel="00000000" w:rsidR="00000000" w:rsidRPr="00000000">
        <w:rPr>
          <w:rtl w:val="0"/>
        </w:rPr>
      </w:r>
    </w:p>
    <w:p w:rsidR="00000000" w:rsidDel="00000000" w:rsidP="00000000" w:rsidRDefault="00000000" w:rsidRPr="00000000" w14:paraId="00000171">
      <w:pPr>
        <w:ind w:left="360"/>
        <w:rPr/>
      </w:pPr>
      <w:r w:rsidDel="00000000" w:rsidR="00000000" w:rsidRPr="00000000">
        <w:rPr>
          <w:rtl w:val="0"/>
        </w:rPr>
        <w:t xml:space="preserve">def _next_voucher_number(prefix):</w:t>
      </w:r>
    </w:p>
    <w:p w:rsidR="00000000" w:rsidDel="00000000" w:rsidP="00000000" w:rsidRDefault="00000000" w:rsidRPr="00000000" w14:paraId="00000172">
      <w:pPr>
        <w:ind w:left="360"/>
        <w:rPr/>
      </w:pPr>
      <w:r w:rsidDel="00000000" w:rsidR="00000000" w:rsidRPr="00000000">
        <w:rPr>
          <w:rtl w:val="0"/>
        </w:rPr>
        <w:t xml:space="preserve">   """e.g. prefix SV -&gt; SV-20260227-0001."""</w:t>
      </w:r>
    </w:p>
    <w:p w:rsidR="00000000" w:rsidDel="00000000" w:rsidP="00000000" w:rsidRDefault="00000000" w:rsidRPr="00000000" w14:paraId="00000173">
      <w:pPr>
        <w:ind w:left="360"/>
        <w:rPr/>
      </w:pPr>
      <w:r w:rsidDel="00000000" w:rsidR="00000000" w:rsidRPr="00000000">
        <w:rPr>
          <w:rtl w:val="0"/>
        </w:rPr>
        <w:t xml:space="preserve">   today = date.today().strftime("%Y%m%d")</w:t>
      </w:r>
    </w:p>
    <w:p w:rsidR="00000000" w:rsidDel="00000000" w:rsidP="00000000" w:rsidRDefault="00000000" w:rsidRPr="00000000" w14:paraId="00000174">
      <w:pPr>
        <w:ind w:left="360"/>
        <w:rPr/>
      </w:pPr>
      <w:r w:rsidDel="00000000" w:rsidR="00000000" w:rsidRPr="00000000">
        <w:rPr>
          <w:rtl w:val="0"/>
        </w:rPr>
        <w:t xml:space="preserve">   p = prefix + "-" + today + "-"</w:t>
      </w:r>
    </w:p>
    <w:p w:rsidR="00000000" w:rsidDel="00000000" w:rsidP="00000000" w:rsidRDefault="00000000" w:rsidRPr="00000000" w14:paraId="00000175">
      <w:pPr>
        <w:ind w:left="360"/>
        <w:rPr/>
      </w:pPr>
      <w:r w:rsidDel="00000000" w:rsidR="00000000" w:rsidRPr="00000000">
        <w:rPr>
          <w:rtl w:val="0"/>
        </w:rPr>
        <w:t xml:space="preserve">   last = Voucher.query.filter(Voucher.voucher_number.like(p + "%")).order_by(Voucher.id.desc()).first()</w:t>
      </w:r>
    </w:p>
    <w:p w:rsidR="00000000" w:rsidDel="00000000" w:rsidP="00000000" w:rsidRDefault="00000000" w:rsidRPr="00000000" w14:paraId="00000176">
      <w:pPr>
        <w:ind w:left="360"/>
        <w:rPr/>
      </w:pPr>
      <w:r w:rsidDel="00000000" w:rsidR="00000000" w:rsidRPr="00000000">
        <w:rPr>
          <w:rtl w:val="0"/>
        </w:rPr>
        <w:t xml:space="preserve">   if not last:</w:t>
      </w:r>
    </w:p>
    <w:p w:rsidR="00000000" w:rsidDel="00000000" w:rsidP="00000000" w:rsidRDefault="00000000" w:rsidRPr="00000000" w14:paraId="00000177">
      <w:pPr>
        <w:ind w:left="360"/>
        <w:rPr/>
      </w:pPr>
      <w:r w:rsidDel="00000000" w:rsidR="00000000" w:rsidRPr="00000000">
        <w:rPr>
          <w:rtl w:val="0"/>
        </w:rPr>
        <w:t xml:space="preserve">       n = 1</w:t>
      </w:r>
    </w:p>
    <w:p w:rsidR="00000000" w:rsidDel="00000000" w:rsidP="00000000" w:rsidRDefault="00000000" w:rsidRPr="00000000" w14:paraId="00000178">
      <w:pPr>
        <w:ind w:left="360"/>
        <w:rPr/>
      </w:pPr>
      <w:r w:rsidDel="00000000" w:rsidR="00000000" w:rsidRPr="00000000">
        <w:rPr>
          <w:rtl w:val="0"/>
        </w:rPr>
        <w:t xml:space="preserve">   else:</w:t>
      </w:r>
    </w:p>
    <w:p w:rsidR="00000000" w:rsidDel="00000000" w:rsidP="00000000" w:rsidRDefault="00000000" w:rsidRPr="00000000" w14:paraId="00000179">
      <w:pPr>
        <w:ind w:left="360"/>
        <w:rPr/>
      </w:pPr>
      <w:r w:rsidDel="00000000" w:rsidR="00000000" w:rsidRPr="00000000">
        <w:rPr>
          <w:rtl w:val="0"/>
        </w:rPr>
        <w:t xml:space="preserve">       try:</w:t>
      </w:r>
    </w:p>
    <w:p w:rsidR="00000000" w:rsidDel="00000000" w:rsidP="00000000" w:rsidRDefault="00000000" w:rsidRPr="00000000" w14:paraId="0000017A">
      <w:pPr>
        <w:ind w:left="360"/>
        <w:rPr/>
      </w:pPr>
      <w:r w:rsidDel="00000000" w:rsidR="00000000" w:rsidRPr="00000000">
        <w:rPr>
          <w:rtl w:val="0"/>
        </w:rPr>
        <w:t xml:space="preserve">           n = int(last.voucher_number.rsplit("-", 1)[-1]) + 1</w:t>
      </w:r>
    </w:p>
    <w:p w:rsidR="00000000" w:rsidDel="00000000" w:rsidP="00000000" w:rsidRDefault="00000000" w:rsidRPr="00000000" w14:paraId="0000017B">
      <w:pPr>
        <w:ind w:left="360"/>
        <w:rPr/>
      </w:pPr>
      <w:r w:rsidDel="00000000" w:rsidR="00000000" w:rsidRPr="00000000">
        <w:rPr>
          <w:rtl w:val="0"/>
        </w:rPr>
        <w:t xml:space="preserve">       except ValueError:</w:t>
      </w:r>
    </w:p>
    <w:p w:rsidR="00000000" w:rsidDel="00000000" w:rsidP="00000000" w:rsidRDefault="00000000" w:rsidRPr="00000000" w14:paraId="0000017C">
      <w:pPr>
        <w:ind w:left="360"/>
        <w:rPr/>
      </w:pPr>
      <w:r w:rsidDel="00000000" w:rsidR="00000000" w:rsidRPr="00000000">
        <w:rPr>
          <w:rtl w:val="0"/>
        </w:rPr>
        <w:t xml:space="preserve">           n = 1</w:t>
      </w:r>
    </w:p>
    <w:p w:rsidR="00000000" w:rsidDel="00000000" w:rsidP="00000000" w:rsidRDefault="00000000" w:rsidRPr="00000000" w14:paraId="0000017D">
      <w:pPr>
        <w:ind w:left="360"/>
        <w:rPr/>
      </w:pPr>
      <w:r w:rsidDel="00000000" w:rsidR="00000000" w:rsidRPr="00000000">
        <w:rPr>
          <w:rtl w:val="0"/>
        </w:rPr>
        <w:t xml:space="preserve">   return p + str(n).zfill(4)</w:t>
      </w:r>
    </w:p>
    <w:p w:rsidR="00000000" w:rsidDel="00000000" w:rsidP="00000000" w:rsidRDefault="00000000" w:rsidRPr="00000000" w14:paraId="0000017E">
      <w:pPr>
        <w:ind w:left="360"/>
        <w:rPr/>
      </w:pPr>
      <w:r w:rsidDel="00000000" w:rsidR="00000000" w:rsidRPr="00000000">
        <w:rPr>
          <w:rtl w:val="0"/>
        </w:rPr>
      </w:r>
    </w:p>
    <w:p w:rsidR="00000000" w:rsidDel="00000000" w:rsidP="00000000" w:rsidRDefault="00000000" w:rsidRPr="00000000" w14:paraId="0000017F">
      <w:pPr>
        <w:ind w:left="360"/>
        <w:rPr/>
      </w:pPr>
      <w:r w:rsidDel="00000000" w:rsidR="00000000" w:rsidRPr="00000000">
        <w:rPr>
          <w:rtl w:val="0"/>
        </w:rPr>
      </w:r>
    </w:p>
    <w:p w:rsidR="00000000" w:rsidDel="00000000" w:rsidP="00000000" w:rsidRDefault="00000000" w:rsidRPr="00000000" w14:paraId="00000180">
      <w:pPr>
        <w:ind w:left="360"/>
        <w:rPr/>
      </w:pPr>
      <w:r w:rsidDel="00000000" w:rsidR="00000000" w:rsidRPr="00000000">
        <w:rPr>
          <w:rtl w:val="0"/>
        </w:rPr>
        <w:t xml:space="preserve">def create_voucher(voucher_type_code, voucher_date, lines, narration=None, reference_type=None, reference_id=None):</w:t>
      </w:r>
    </w:p>
    <w:p w:rsidR="00000000" w:rsidDel="00000000" w:rsidP="00000000" w:rsidRDefault="00000000" w:rsidRPr="00000000" w14:paraId="00000181">
      <w:pPr>
        <w:ind w:left="360"/>
        <w:rPr/>
      </w:pPr>
      <w:r w:rsidDel="00000000" w:rsidR="00000000" w:rsidRPr="00000000">
        <w:rPr>
          <w:rtl w:val="0"/>
        </w:rPr>
        <w:t xml:space="preserve">   """</w:t>
      </w:r>
    </w:p>
    <w:p w:rsidR="00000000" w:rsidDel="00000000" w:rsidP="00000000" w:rsidRDefault="00000000" w:rsidRPr="00000000" w14:paraId="00000182">
      <w:pPr>
        <w:ind w:left="360"/>
        <w:rPr/>
      </w:pPr>
      <w:r w:rsidDel="00000000" w:rsidR="00000000" w:rsidRPr="00000000">
        <w:rPr>
          <w:rtl w:val="0"/>
        </w:rPr>
        <w:t xml:space="preserve">   lines: list of { account_code, debit, credit, line_description }</w:t>
      </w:r>
    </w:p>
    <w:p w:rsidR="00000000" w:rsidDel="00000000" w:rsidP="00000000" w:rsidRDefault="00000000" w:rsidRPr="00000000" w14:paraId="00000183">
      <w:pPr>
        <w:ind w:left="360"/>
        <w:rPr/>
      </w:pPr>
      <w:r w:rsidDel="00000000" w:rsidR="00000000" w:rsidRPr="00000000">
        <w:rPr>
          <w:rtl w:val="0"/>
        </w:rPr>
        <w:t xml:space="preserve">   Total debit must equal total credit.</w:t>
      </w:r>
    </w:p>
    <w:p w:rsidR="00000000" w:rsidDel="00000000" w:rsidP="00000000" w:rsidRDefault="00000000" w:rsidRPr="00000000" w14:paraId="00000184">
      <w:pPr>
        <w:ind w:left="360"/>
        <w:rPr/>
      </w:pPr>
      <w:r w:rsidDel="00000000" w:rsidR="00000000" w:rsidRPr="00000000">
        <w:rPr>
          <w:rtl w:val="0"/>
        </w:rPr>
        <w:t xml:space="preserve">   """</w:t>
      </w:r>
    </w:p>
    <w:p w:rsidR="00000000" w:rsidDel="00000000" w:rsidP="00000000" w:rsidRDefault="00000000" w:rsidRPr="00000000" w14:paraId="00000185">
      <w:pPr>
        <w:ind w:left="360"/>
        <w:rPr/>
      </w:pPr>
      <w:r w:rsidDel="00000000" w:rsidR="00000000" w:rsidRPr="00000000">
        <w:rPr>
          <w:rtl w:val="0"/>
        </w:rPr>
        <w:t xml:space="preserve">   vt = VoucherType.query.filter_by(code=voucher_type_code).first()</w:t>
      </w:r>
    </w:p>
    <w:p w:rsidR="00000000" w:rsidDel="00000000" w:rsidP="00000000" w:rsidRDefault="00000000" w:rsidRPr="00000000" w14:paraId="00000186">
      <w:pPr>
        <w:ind w:left="360"/>
        <w:rPr/>
      </w:pPr>
      <w:r w:rsidDel="00000000" w:rsidR="00000000" w:rsidRPr="00000000">
        <w:rPr>
          <w:rtl w:val="0"/>
        </w:rPr>
        <w:t xml:space="preserve">   if not vt:</w:t>
      </w:r>
    </w:p>
    <w:p w:rsidR="00000000" w:rsidDel="00000000" w:rsidP="00000000" w:rsidRDefault="00000000" w:rsidRPr="00000000" w14:paraId="00000187">
      <w:pPr>
        <w:ind w:left="360"/>
        <w:rPr/>
      </w:pPr>
      <w:r w:rsidDel="00000000" w:rsidR="00000000" w:rsidRPr="00000000">
        <w:rPr>
          <w:rtl w:val="0"/>
        </w:rPr>
        <w:t xml:space="preserve">       raise ValueError(f"Voucher type {voucher_type_code} not found")</w:t>
      </w:r>
    </w:p>
    <w:p w:rsidR="00000000" w:rsidDel="00000000" w:rsidP="00000000" w:rsidRDefault="00000000" w:rsidRPr="00000000" w14:paraId="00000188">
      <w:pPr>
        <w:ind w:left="360"/>
        <w:rPr/>
      </w:pPr>
      <w:r w:rsidDel="00000000" w:rsidR="00000000" w:rsidRPr="00000000">
        <w:rPr>
          <w:rtl w:val="0"/>
        </w:rPr>
      </w:r>
    </w:p>
    <w:p w:rsidR="00000000" w:rsidDel="00000000" w:rsidP="00000000" w:rsidRDefault="00000000" w:rsidRPr="00000000" w14:paraId="00000189">
      <w:pPr>
        <w:ind w:left="360"/>
        <w:rPr/>
      </w:pPr>
      <w:r w:rsidDel="00000000" w:rsidR="00000000" w:rsidRPr="00000000">
        <w:rPr>
          <w:rtl w:val="0"/>
        </w:rPr>
        <w:t xml:space="preserve">   total_dr = sum(Decimal(str(l.get("debit", 0) or 0)) for l in lines)</w:t>
      </w:r>
    </w:p>
    <w:p w:rsidR="00000000" w:rsidDel="00000000" w:rsidP="00000000" w:rsidRDefault="00000000" w:rsidRPr="00000000" w14:paraId="0000018A">
      <w:pPr>
        <w:ind w:left="360"/>
        <w:rPr/>
      </w:pPr>
      <w:r w:rsidDel="00000000" w:rsidR="00000000" w:rsidRPr="00000000">
        <w:rPr>
          <w:rtl w:val="0"/>
        </w:rPr>
        <w:t xml:space="preserve">   total_cr = sum(Decimal(str(l.get("credit", 0) or 0)) for l in lines)</w:t>
      </w:r>
    </w:p>
    <w:p w:rsidR="00000000" w:rsidDel="00000000" w:rsidP="00000000" w:rsidRDefault="00000000" w:rsidRPr="00000000" w14:paraId="0000018B">
      <w:pPr>
        <w:ind w:left="360"/>
        <w:rPr/>
      </w:pPr>
      <w:r w:rsidDel="00000000" w:rsidR="00000000" w:rsidRPr="00000000">
        <w:rPr>
          <w:rtl w:val="0"/>
        </w:rPr>
        <w:t xml:space="preserve">   if total_dr != total_cr:</w:t>
      </w:r>
    </w:p>
    <w:p w:rsidR="00000000" w:rsidDel="00000000" w:rsidP="00000000" w:rsidRDefault="00000000" w:rsidRPr="00000000" w14:paraId="0000018C">
      <w:pPr>
        <w:ind w:left="360"/>
        <w:rPr/>
      </w:pPr>
      <w:r w:rsidDel="00000000" w:rsidR="00000000" w:rsidRPr="00000000">
        <w:rPr>
          <w:rtl w:val="0"/>
        </w:rPr>
        <w:t xml:space="preserve">       raise ValueError("Total debit must equal total credit")</w:t>
      </w:r>
    </w:p>
    <w:p w:rsidR="00000000" w:rsidDel="00000000" w:rsidP="00000000" w:rsidRDefault="00000000" w:rsidRPr="00000000" w14:paraId="0000018D">
      <w:pPr>
        <w:ind w:left="360"/>
        <w:rPr/>
      </w:pPr>
      <w:r w:rsidDel="00000000" w:rsidR="00000000" w:rsidRPr="00000000">
        <w:rPr>
          <w:rtl w:val="0"/>
        </w:rPr>
      </w:r>
    </w:p>
    <w:p w:rsidR="00000000" w:rsidDel="00000000" w:rsidP="00000000" w:rsidRDefault="00000000" w:rsidRPr="00000000" w14:paraId="0000018E">
      <w:pPr>
        <w:ind w:left="360"/>
        <w:rPr/>
      </w:pPr>
      <w:r w:rsidDel="00000000" w:rsidR="00000000" w:rsidRPr="00000000">
        <w:rPr>
          <w:rtl w:val="0"/>
        </w:rPr>
        <w:t xml:space="preserve">   voucher_number = _next_voucher_number(voucher_type_code)</w:t>
      </w:r>
    </w:p>
    <w:p w:rsidR="00000000" w:rsidDel="00000000" w:rsidP="00000000" w:rsidRDefault="00000000" w:rsidRPr="00000000" w14:paraId="0000018F">
      <w:pPr>
        <w:ind w:left="360"/>
        <w:rPr/>
      </w:pPr>
      <w:r w:rsidDel="00000000" w:rsidR="00000000" w:rsidRPr="00000000">
        <w:rPr>
          <w:rtl w:val="0"/>
        </w:rPr>
        <w:t xml:space="preserve">   v = Voucher(</w:t>
      </w:r>
    </w:p>
    <w:p w:rsidR="00000000" w:rsidDel="00000000" w:rsidP="00000000" w:rsidRDefault="00000000" w:rsidRPr="00000000" w14:paraId="00000190">
      <w:pPr>
        <w:ind w:left="360"/>
        <w:rPr/>
      </w:pPr>
      <w:r w:rsidDel="00000000" w:rsidR="00000000" w:rsidRPr="00000000">
        <w:rPr>
          <w:rtl w:val="0"/>
        </w:rPr>
        <w:t xml:space="preserve">       voucher_type_id=vt.id,</w:t>
      </w:r>
    </w:p>
    <w:p w:rsidR="00000000" w:rsidDel="00000000" w:rsidP="00000000" w:rsidRDefault="00000000" w:rsidRPr="00000000" w14:paraId="00000191">
      <w:pPr>
        <w:ind w:left="360"/>
        <w:rPr/>
      </w:pPr>
      <w:r w:rsidDel="00000000" w:rsidR="00000000" w:rsidRPr="00000000">
        <w:rPr>
          <w:rtl w:val="0"/>
        </w:rPr>
        <w:t xml:space="preserve">       voucher_number=voucher_number,</w:t>
      </w:r>
    </w:p>
    <w:p w:rsidR="00000000" w:rsidDel="00000000" w:rsidP="00000000" w:rsidRDefault="00000000" w:rsidRPr="00000000" w14:paraId="00000192">
      <w:pPr>
        <w:ind w:left="360"/>
        <w:rPr/>
      </w:pPr>
      <w:r w:rsidDel="00000000" w:rsidR="00000000" w:rsidRPr="00000000">
        <w:rPr>
          <w:rtl w:val="0"/>
        </w:rPr>
        <w:t xml:space="preserve">       voucher_date=voucher_date,</w:t>
      </w:r>
    </w:p>
    <w:p w:rsidR="00000000" w:rsidDel="00000000" w:rsidP="00000000" w:rsidRDefault="00000000" w:rsidRPr="00000000" w14:paraId="00000193">
      <w:pPr>
        <w:ind w:left="360"/>
        <w:rPr/>
      </w:pPr>
      <w:r w:rsidDel="00000000" w:rsidR="00000000" w:rsidRPr="00000000">
        <w:rPr>
          <w:rtl w:val="0"/>
        </w:rPr>
        <w:t xml:space="preserve">       narration=narration,</w:t>
      </w:r>
    </w:p>
    <w:p w:rsidR="00000000" w:rsidDel="00000000" w:rsidP="00000000" w:rsidRDefault="00000000" w:rsidRPr="00000000" w14:paraId="00000194">
      <w:pPr>
        <w:ind w:left="360"/>
        <w:rPr/>
      </w:pPr>
      <w:r w:rsidDel="00000000" w:rsidR="00000000" w:rsidRPr="00000000">
        <w:rPr>
          <w:rtl w:val="0"/>
        </w:rPr>
        <w:t xml:space="preserve">       reference_type=reference_type,</w:t>
      </w:r>
    </w:p>
    <w:p w:rsidR="00000000" w:rsidDel="00000000" w:rsidP="00000000" w:rsidRDefault="00000000" w:rsidRPr="00000000" w14:paraId="00000195">
      <w:pPr>
        <w:ind w:left="360"/>
        <w:rPr/>
      </w:pPr>
      <w:r w:rsidDel="00000000" w:rsidR="00000000" w:rsidRPr="00000000">
        <w:rPr>
          <w:rtl w:val="0"/>
        </w:rPr>
        <w:t xml:space="preserve">       reference_id=reference_id,</w:t>
      </w:r>
    </w:p>
    <w:p w:rsidR="00000000" w:rsidDel="00000000" w:rsidP="00000000" w:rsidRDefault="00000000" w:rsidRPr="00000000" w14:paraId="00000196">
      <w:pPr>
        <w:ind w:left="360"/>
        <w:rPr/>
      </w:pPr>
      <w:r w:rsidDel="00000000" w:rsidR="00000000" w:rsidRPr="00000000">
        <w:rPr>
          <w:rtl w:val="0"/>
        </w:rPr>
        <w:t xml:space="preserve">   )</w:t>
      </w:r>
    </w:p>
    <w:p w:rsidR="00000000" w:rsidDel="00000000" w:rsidP="00000000" w:rsidRDefault="00000000" w:rsidRPr="00000000" w14:paraId="00000197">
      <w:pPr>
        <w:ind w:left="360"/>
        <w:rPr/>
      </w:pPr>
      <w:r w:rsidDel="00000000" w:rsidR="00000000" w:rsidRPr="00000000">
        <w:rPr>
          <w:rtl w:val="0"/>
        </w:rPr>
        <w:t xml:space="preserve">   db.session.add(v)</w:t>
      </w:r>
    </w:p>
    <w:p w:rsidR="00000000" w:rsidDel="00000000" w:rsidP="00000000" w:rsidRDefault="00000000" w:rsidRPr="00000000" w14:paraId="00000198">
      <w:pPr>
        <w:ind w:left="360"/>
        <w:rPr/>
      </w:pPr>
      <w:r w:rsidDel="00000000" w:rsidR="00000000" w:rsidRPr="00000000">
        <w:rPr>
          <w:rtl w:val="0"/>
        </w:rPr>
        <w:t xml:space="preserve">   db.session.flush()</w:t>
      </w:r>
    </w:p>
    <w:p w:rsidR="00000000" w:rsidDel="00000000" w:rsidP="00000000" w:rsidRDefault="00000000" w:rsidRPr="00000000" w14:paraId="00000199">
      <w:pPr>
        <w:ind w:left="360"/>
        <w:rPr/>
      </w:pPr>
      <w:r w:rsidDel="00000000" w:rsidR="00000000" w:rsidRPr="00000000">
        <w:rPr>
          <w:rtl w:val="0"/>
        </w:rPr>
      </w:r>
    </w:p>
    <w:p w:rsidR="00000000" w:rsidDel="00000000" w:rsidP="00000000" w:rsidRDefault="00000000" w:rsidRPr="00000000" w14:paraId="0000019A">
      <w:pPr>
        <w:ind w:left="360"/>
        <w:rPr/>
      </w:pPr>
      <w:r w:rsidDel="00000000" w:rsidR="00000000" w:rsidRPr="00000000">
        <w:rPr>
          <w:rtl w:val="0"/>
        </w:rPr>
        <w:t xml:space="preserve">   for line in lines:</w:t>
      </w:r>
    </w:p>
    <w:p w:rsidR="00000000" w:rsidDel="00000000" w:rsidP="00000000" w:rsidRDefault="00000000" w:rsidRPr="00000000" w14:paraId="0000019B">
      <w:pPr>
        <w:ind w:left="360"/>
        <w:rPr/>
      </w:pPr>
      <w:r w:rsidDel="00000000" w:rsidR="00000000" w:rsidRPr="00000000">
        <w:rPr>
          <w:rtl w:val="0"/>
        </w:rPr>
        <w:t xml:space="preserve">       acc = ChartOfAccount.query.filter_by(account_code=line["account_code"], is_active=True).first()</w:t>
      </w:r>
    </w:p>
    <w:p w:rsidR="00000000" w:rsidDel="00000000" w:rsidP="00000000" w:rsidRDefault="00000000" w:rsidRPr="00000000" w14:paraId="0000019C">
      <w:pPr>
        <w:ind w:left="360"/>
        <w:rPr/>
      </w:pPr>
      <w:r w:rsidDel="00000000" w:rsidR="00000000" w:rsidRPr="00000000">
        <w:rPr>
          <w:rtl w:val="0"/>
        </w:rPr>
        <w:t xml:space="preserve">       if not acc:</w:t>
      </w:r>
    </w:p>
    <w:p w:rsidR="00000000" w:rsidDel="00000000" w:rsidP="00000000" w:rsidRDefault="00000000" w:rsidRPr="00000000" w14:paraId="0000019D">
      <w:pPr>
        <w:ind w:left="360"/>
        <w:rPr/>
      </w:pPr>
      <w:r w:rsidDel="00000000" w:rsidR="00000000" w:rsidRPr="00000000">
        <w:rPr>
          <w:rtl w:val="0"/>
        </w:rPr>
        <w:t xml:space="preserve">           raise ValueError(f"Account {line['account_code']} not found")</w:t>
      </w:r>
    </w:p>
    <w:p w:rsidR="00000000" w:rsidDel="00000000" w:rsidP="00000000" w:rsidRDefault="00000000" w:rsidRPr="00000000" w14:paraId="0000019E">
      <w:pPr>
        <w:ind w:left="360"/>
        <w:rPr/>
      </w:pPr>
      <w:r w:rsidDel="00000000" w:rsidR="00000000" w:rsidRPr="00000000">
        <w:rPr>
          <w:rtl w:val="0"/>
        </w:rPr>
        <w:t xml:space="preserve">       db.session.add(VoucherEntry(</w:t>
      </w:r>
    </w:p>
    <w:p w:rsidR="00000000" w:rsidDel="00000000" w:rsidP="00000000" w:rsidRDefault="00000000" w:rsidRPr="00000000" w14:paraId="0000019F">
      <w:pPr>
        <w:ind w:left="360"/>
        <w:rPr/>
      </w:pPr>
      <w:r w:rsidDel="00000000" w:rsidR="00000000" w:rsidRPr="00000000">
        <w:rPr>
          <w:rtl w:val="0"/>
        </w:rPr>
        <w:t xml:space="preserve">           voucher_id=v.id,</w:t>
      </w:r>
    </w:p>
    <w:p w:rsidR="00000000" w:rsidDel="00000000" w:rsidP="00000000" w:rsidRDefault="00000000" w:rsidRPr="00000000" w14:paraId="000001A0">
      <w:pPr>
        <w:ind w:left="360"/>
        <w:rPr/>
      </w:pPr>
      <w:r w:rsidDel="00000000" w:rsidR="00000000" w:rsidRPr="00000000">
        <w:rPr>
          <w:rtl w:val="0"/>
        </w:rPr>
        <w:t xml:space="preserve">           chart_of_account_id=acc.id,</w:t>
      </w:r>
    </w:p>
    <w:p w:rsidR="00000000" w:rsidDel="00000000" w:rsidP="00000000" w:rsidRDefault="00000000" w:rsidRPr="00000000" w14:paraId="000001A1">
      <w:pPr>
        <w:ind w:left="360"/>
        <w:rPr/>
      </w:pPr>
      <w:r w:rsidDel="00000000" w:rsidR="00000000" w:rsidRPr="00000000">
        <w:rPr>
          <w:rtl w:val="0"/>
        </w:rPr>
        <w:t xml:space="preserve">           debit=line.get("debit", 0) or 0,</w:t>
      </w:r>
    </w:p>
    <w:p w:rsidR="00000000" w:rsidDel="00000000" w:rsidP="00000000" w:rsidRDefault="00000000" w:rsidRPr="00000000" w14:paraId="000001A2">
      <w:pPr>
        <w:ind w:left="360"/>
        <w:rPr/>
      </w:pPr>
      <w:r w:rsidDel="00000000" w:rsidR="00000000" w:rsidRPr="00000000">
        <w:rPr>
          <w:rtl w:val="0"/>
        </w:rPr>
        <w:t xml:space="preserve">           credit=line.get("credit", 0) or 0,</w:t>
      </w:r>
    </w:p>
    <w:p w:rsidR="00000000" w:rsidDel="00000000" w:rsidP="00000000" w:rsidRDefault="00000000" w:rsidRPr="00000000" w14:paraId="000001A3">
      <w:pPr>
        <w:ind w:left="360"/>
        <w:rPr/>
      </w:pPr>
      <w:r w:rsidDel="00000000" w:rsidR="00000000" w:rsidRPr="00000000">
        <w:rPr>
          <w:rtl w:val="0"/>
        </w:rPr>
        <w:t xml:space="preserve">           line_description=line.get("line_description"),</w:t>
      </w:r>
    </w:p>
    <w:p w:rsidR="00000000" w:rsidDel="00000000" w:rsidP="00000000" w:rsidRDefault="00000000" w:rsidRPr="00000000" w14:paraId="000001A4">
      <w:pPr>
        <w:ind w:left="360"/>
        <w:rPr/>
      </w:pPr>
      <w:r w:rsidDel="00000000" w:rsidR="00000000" w:rsidRPr="00000000">
        <w:rPr>
          <w:rtl w:val="0"/>
        </w:rPr>
        <w:t xml:space="preserve">       ))</w:t>
      </w:r>
    </w:p>
    <w:p w:rsidR="00000000" w:rsidDel="00000000" w:rsidP="00000000" w:rsidRDefault="00000000" w:rsidRPr="00000000" w14:paraId="000001A5">
      <w:pPr>
        <w:ind w:left="360"/>
        <w:rPr/>
      </w:pPr>
      <w:r w:rsidDel="00000000" w:rsidR="00000000" w:rsidRPr="00000000">
        <w:rPr>
          <w:rtl w:val="0"/>
        </w:rPr>
      </w:r>
    </w:p>
    <w:p w:rsidR="00000000" w:rsidDel="00000000" w:rsidP="00000000" w:rsidRDefault="00000000" w:rsidRPr="00000000" w14:paraId="000001A6">
      <w:pPr>
        <w:ind w:left="360"/>
        <w:rPr/>
      </w:pPr>
      <w:r w:rsidDel="00000000" w:rsidR="00000000" w:rsidRPr="00000000">
        <w:rPr>
          <w:rtl w:val="0"/>
        </w:rPr>
        <w:t xml:space="preserve">   db.session.add(JournalEntry(voucher_id=v.id, posting_date=voucher_date))</w:t>
      </w:r>
    </w:p>
    <w:p w:rsidR="00000000" w:rsidDel="00000000" w:rsidP="00000000" w:rsidRDefault="00000000" w:rsidRPr="00000000" w14:paraId="000001A7">
      <w:pPr>
        <w:ind w:left="360"/>
        <w:rPr/>
      </w:pPr>
      <w:r w:rsidDel="00000000" w:rsidR="00000000" w:rsidRPr="00000000">
        <w:rPr>
          <w:rtl w:val="0"/>
        </w:rPr>
        <w:t xml:space="preserve">   return v</w:t>
      </w:r>
    </w:p>
    <w:p w:rsidR="00000000" w:rsidDel="00000000" w:rsidP="00000000" w:rsidRDefault="00000000" w:rsidRPr="00000000" w14:paraId="000001A8">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xwl94g5xdg9w" w:id="34"/>
      <w:bookmarkEnd w:id="34"/>
      <w:r w:rsidDel="00000000" w:rsidR="00000000" w:rsidRPr="00000000">
        <w:rPr>
          <w:rFonts w:ascii="Cambria" w:cs="Cambria" w:eastAsia="Cambria" w:hAnsi="Cambria"/>
          <w:color w:val="000000"/>
          <w:sz w:val="26"/>
          <w:szCs w:val="26"/>
          <w:rtl w:val="0"/>
        </w:rPr>
        <w:t xml:space="preserve">5.6 Guest Cart Merge (</w:t>
      </w:r>
      <w:r w:rsidDel="00000000" w:rsidR="00000000" w:rsidRPr="00000000">
        <w:rPr>
          <w:rFonts w:ascii="Roboto Mono" w:cs="Roboto Mono" w:eastAsia="Roboto Mono" w:hAnsi="Roboto Mono"/>
          <w:color w:val="000000"/>
          <w:sz w:val="26"/>
          <w:szCs w:val="26"/>
          <w:rtl w:val="0"/>
        </w:rPr>
        <w:t xml:space="preserve">backend/app/routes/sales.py</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AA">
      <w:pPr>
        <w:ind w:left="360"/>
        <w:rPr/>
      </w:pPr>
      <w:r w:rsidDel="00000000" w:rsidR="00000000" w:rsidRPr="00000000">
        <w:rPr>
          <w:rtl w:val="0"/>
        </w:rPr>
        <w:t xml:space="preserve">@sales_bp.post("/my-cart/merge")</w:t>
      </w:r>
    </w:p>
    <w:p w:rsidR="00000000" w:rsidDel="00000000" w:rsidP="00000000" w:rsidRDefault="00000000" w:rsidRPr="00000000" w14:paraId="000001AB">
      <w:pPr>
        <w:ind w:left="360"/>
        <w:rPr/>
      </w:pPr>
      <w:r w:rsidDel="00000000" w:rsidR="00000000" w:rsidRPr="00000000">
        <w:rPr>
          <w:rtl w:val="0"/>
        </w:rPr>
        <w:t xml:space="preserve">@jwt_required()</w:t>
      </w:r>
    </w:p>
    <w:p w:rsidR="00000000" w:rsidDel="00000000" w:rsidP="00000000" w:rsidRDefault="00000000" w:rsidRPr="00000000" w14:paraId="000001AC">
      <w:pPr>
        <w:ind w:left="360"/>
        <w:rPr/>
      </w:pPr>
      <w:r w:rsidDel="00000000" w:rsidR="00000000" w:rsidRPr="00000000">
        <w:rPr>
          <w:rtl w:val="0"/>
        </w:rPr>
        <w:t xml:space="preserve">def merge_guest_cart():</w:t>
      </w:r>
    </w:p>
    <w:p w:rsidR="00000000" w:rsidDel="00000000" w:rsidP="00000000" w:rsidRDefault="00000000" w:rsidRPr="00000000" w14:paraId="000001AD">
      <w:pPr>
        <w:ind w:left="360"/>
        <w:rPr/>
      </w:pPr>
      <w:r w:rsidDel="00000000" w:rsidR="00000000" w:rsidRPr="00000000">
        <w:rPr>
          <w:rtl w:val="0"/>
        </w:rPr>
        <w:t xml:space="preserve">   """Merge a guest cart (by id) into the authenticated user's cart."""</w:t>
      </w:r>
    </w:p>
    <w:p w:rsidR="00000000" w:rsidDel="00000000" w:rsidP="00000000" w:rsidRDefault="00000000" w:rsidRPr="00000000" w14:paraId="000001AE">
      <w:pPr>
        <w:ind w:left="360"/>
        <w:rPr/>
      </w:pPr>
      <w:r w:rsidDel="00000000" w:rsidR="00000000" w:rsidRPr="00000000">
        <w:rPr>
          <w:rtl w:val="0"/>
        </w:rPr>
        <w:t xml:space="preserve">   user = get_current_user()</w:t>
      </w:r>
    </w:p>
    <w:p w:rsidR="00000000" w:rsidDel="00000000" w:rsidP="00000000" w:rsidRDefault="00000000" w:rsidRPr="00000000" w14:paraId="000001AF">
      <w:pPr>
        <w:ind w:left="360"/>
        <w:rPr/>
      </w:pPr>
      <w:r w:rsidDel="00000000" w:rsidR="00000000" w:rsidRPr="00000000">
        <w:rPr>
          <w:rtl w:val="0"/>
        </w:rPr>
        <w:t xml:space="preserve">   data = request.get_json() or {}</w:t>
      </w:r>
    </w:p>
    <w:p w:rsidR="00000000" w:rsidDel="00000000" w:rsidP="00000000" w:rsidRDefault="00000000" w:rsidRPr="00000000" w14:paraId="000001B0">
      <w:pPr>
        <w:ind w:left="360"/>
        <w:rPr/>
      </w:pPr>
      <w:r w:rsidDel="00000000" w:rsidR="00000000" w:rsidRPr="00000000">
        <w:rPr>
          <w:rtl w:val="0"/>
        </w:rPr>
        <w:t xml:space="preserve">   guest_cart_id = data.get("guest_cart_id")</w:t>
      </w:r>
    </w:p>
    <w:p w:rsidR="00000000" w:rsidDel="00000000" w:rsidP="00000000" w:rsidRDefault="00000000" w:rsidRPr="00000000" w14:paraId="000001B1">
      <w:pPr>
        <w:ind w:left="360"/>
        <w:rPr/>
      </w:pPr>
      <w:r w:rsidDel="00000000" w:rsidR="00000000" w:rsidRPr="00000000">
        <w:rPr>
          <w:rtl w:val="0"/>
        </w:rPr>
        <w:t xml:space="preserve">   if not guest_cart_id:</w:t>
      </w:r>
    </w:p>
    <w:p w:rsidR="00000000" w:rsidDel="00000000" w:rsidP="00000000" w:rsidRDefault="00000000" w:rsidRPr="00000000" w14:paraId="000001B2">
      <w:pPr>
        <w:ind w:left="360"/>
        <w:rPr/>
      </w:pPr>
      <w:r w:rsidDel="00000000" w:rsidR="00000000" w:rsidRPr="00000000">
        <w:rPr>
          <w:rtl w:val="0"/>
        </w:rPr>
        <w:t xml:space="preserve">       return jsonify({"error": "guest_cart_id required"}), 400</w:t>
      </w:r>
    </w:p>
    <w:p w:rsidR="00000000" w:rsidDel="00000000" w:rsidP="00000000" w:rsidRDefault="00000000" w:rsidRPr="00000000" w14:paraId="000001B3">
      <w:pPr>
        <w:ind w:left="360"/>
        <w:rPr/>
      </w:pPr>
      <w:r w:rsidDel="00000000" w:rsidR="00000000" w:rsidRPr="00000000">
        <w:rPr>
          <w:rtl w:val="0"/>
        </w:rPr>
      </w:r>
    </w:p>
    <w:p w:rsidR="00000000" w:rsidDel="00000000" w:rsidP="00000000" w:rsidRDefault="00000000" w:rsidRPr="00000000" w14:paraId="000001B4">
      <w:pPr>
        <w:ind w:left="360"/>
        <w:rPr/>
      </w:pPr>
      <w:r w:rsidDel="00000000" w:rsidR="00000000" w:rsidRPr="00000000">
        <w:rPr>
          <w:rtl w:val="0"/>
        </w:rPr>
        <w:t xml:space="preserve">   guest_cart = Cart.query.get(guest_cart_id)</w:t>
      </w:r>
    </w:p>
    <w:p w:rsidR="00000000" w:rsidDel="00000000" w:rsidP="00000000" w:rsidRDefault="00000000" w:rsidRPr="00000000" w14:paraId="000001B5">
      <w:pPr>
        <w:ind w:left="360"/>
        <w:rPr/>
      </w:pPr>
      <w:r w:rsidDel="00000000" w:rsidR="00000000" w:rsidRPr="00000000">
        <w:rPr>
          <w:rtl w:val="0"/>
        </w:rPr>
        <w:t xml:space="preserve">   if not guest_cart or guest_cart.status != "active":</w:t>
      </w:r>
    </w:p>
    <w:p w:rsidR="00000000" w:rsidDel="00000000" w:rsidP="00000000" w:rsidRDefault="00000000" w:rsidRPr="00000000" w14:paraId="000001B6">
      <w:pPr>
        <w:ind w:left="360"/>
        <w:rPr/>
      </w:pPr>
      <w:r w:rsidDel="00000000" w:rsidR="00000000" w:rsidRPr="00000000">
        <w:rPr>
          <w:rtl w:val="0"/>
        </w:rPr>
        <w:t xml:space="preserve">       user_cart = Cart.query.filter_by(user_id=user.id, status="active").first()</w:t>
      </w:r>
    </w:p>
    <w:p w:rsidR="00000000" w:rsidDel="00000000" w:rsidP="00000000" w:rsidRDefault="00000000" w:rsidRPr="00000000" w14:paraId="000001B7">
      <w:pPr>
        <w:ind w:left="360"/>
        <w:rPr/>
      </w:pPr>
      <w:r w:rsidDel="00000000" w:rsidR="00000000" w:rsidRPr="00000000">
        <w:rPr>
          <w:rtl w:val="0"/>
        </w:rPr>
        <w:t xml:space="preserve">       if not user_cart:</w:t>
      </w:r>
    </w:p>
    <w:p w:rsidR="00000000" w:rsidDel="00000000" w:rsidP="00000000" w:rsidRDefault="00000000" w:rsidRPr="00000000" w14:paraId="000001B8">
      <w:pPr>
        <w:ind w:left="360"/>
        <w:rPr/>
      </w:pPr>
      <w:r w:rsidDel="00000000" w:rsidR="00000000" w:rsidRPr="00000000">
        <w:rPr>
          <w:rtl w:val="0"/>
        </w:rPr>
        <w:t xml:space="preserve">           user_cart = Cart(user_id=user.id, status="active")</w:t>
      </w:r>
    </w:p>
    <w:p w:rsidR="00000000" w:rsidDel="00000000" w:rsidP="00000000" w:rsidRDefault="00000000" w:rsidRPr="00000000" w14:paraId="000001B9">
      <w:pPr>
        <w:ind w:left="360"/>
        <w:rPr/>
      </w:pPr>
      <w:r w:rsidDel="00000000" w:rsidR="00000000" w:rsidRPr="00000000">
        <w:rPr>
          <w:rtl w:val="0"/>
        </w:rPr>
        <w:t xml:space="preserve">           db.session.add(user_cart)</w:t>
      </w:r>
    </w:p>
    <w:p w:rsidR="00000000" w:rsidDel="00000000" w:rsidP="00000000" w:rsidRDefault="00000000" w:rsidRPr="00000000" w14:paraId="000001BA">
      <w:pPr>
        <w:ind w:left="360"/>
        <w:rPr/>
      </w:pPr>
      <w:r w:rsidDel="00000000" w:rsidR="00000000" w:rsidRPr="00000000">
        <w:rPr>
          <w:rtl w:val="0"/>
        </w:rPr>
        <w:t xml:space="preserve">           db.session.commit()</w:t>
      </w:r>
    </w:p>
    <w:p w:rsidR="00000000" w:rsidDel="00000000" w:rsidP="00000000" w:rsidRDefault="00000000" w:rsidRPr="00000000" w14:paraId="000001BB">
      <w:pPr>
        <w:ind w:left="360"/>
        <w:rPr/>
      </w:pPr>
      <w:r w:rsidDel="00000000" w:rsidR="00000000" w:rsidRPr="00000000">
        <w:rPr>
          <w:rtl w:val="0"/>
        </w:rPr>
        <w:t xml:space="preserve">       return jsonify(_cart_response(user_cart))</w:t>
      </w:r>
    </w:p>
    <w:p w:rsidR="00000000" w:rsidDel="00000000" w:rsidP="00000000" w:rsidRDefault="00000000" w:rsidRPr="00000000" w14:paraId="000001BC">
      <w:pPr>
        <w:ind w:left="360"/>
        <w:rPr/>
      </w:pPr>
      <w:r w:rsidDel="00000000" w:rsidR="00000000" w:rsidRPr="00000000">
        <w:rPr>
          <w:rtl w:val="0"/>
        </w:rPr>
      </w:r>
    </w:p>
    <w:p w:rsidR="00000000" w:rsidDel="00000000" w:rsidP="00000000" w:rsidRDefault="00000000" w:rsidRPr="00000000" w14:paraId="000001BD">
      <w:pPr>
        <w:ind w:left="360"/>
        <w:rPr/>
      </w:pPr>
      <w:r w:rsidDel="00000000" w:rsidR="00000000" w:rsidRPr="00000000">
        <w:rPr>
          <w:rtl w:val="0"/>
        </w:rPr>
        <w:t xml:space="preserve">   user_cart = Cart.query.filter_by(user_id=user.id, status="active").first()</w:t>
      </w:r>
    </w:p>
    <w:p w:rsidR="00000000" w:rsidDel="00000000" w:rsidP="00000000" w:rsidRDefault="00000000" w:rsidRPr="00000000" w14:paraId="000001BE">
      <w:pPr>
        <w:ind w:left="360"/>
        <w:rPr/>
      </w:pPr>
      <w:r w:rsidDel="00000000" w:rsidR="00000000" w:rsidRPr="00000000">
        <w:rPr>
          <w:rtl w:val="0"/>
        </w:rPr>
        <w:t xml:space="preserve">   if not user_cart:</w:t>
      </w:r>
    </w:p>
    <w:p w:rsidR="00000000" w:rsidDel="00000000" w:rsidP="00000000" w:rsidRDefault="00000000" w:rsidRPr="00000000" w14:paraId="000001BF">
      <w:pPr>
        <w:ind w:left="360"/>
        <w:rPr/>
      </w:pPr>
      <w:r w:rsidDel="00000000" w:rsidR="00000000" w:rsidRPr="00000000">
        <w:rPr>
          <w:rtl w:val="0"/>
        </w:rPr>
        <w:t xml:space="preserve">       user_cart = Cart(user_id=user.id, status="active")</w:t>
      </w:r>
    </w:p>
    <w:p w:rsidR="00000000" w:rsidDel="00000000" w:rsidP="00000000" w:rsidRDefault="00000000" w:rsidRPr="00000000" w14:paraId="000001C0">
      <w:pPr>
        <w:ind w:left="360"/>
        <w:rPr/>
      </w:pPr>
      <w:r w:rsidDel="00000000" w:rsidR="00000000" w:rsidRPr="00000000">
        <w:rPr>
          <w:rtl w:val="0"/>
        </w:rPr>
        <w:t xml:space="preserve">       db.session.add(user_cart)</w:t>
      </w:r>
    </w:p>
    <w:p w:rsidR="00000000" w:rsidDel="00000000" w:rsidP="00000000" w:rsidRDefault="00000000" w:rsidRPr="00000000" w14:paraId="000001C1">
      <w:pPr>
        <w:ind w:left="360"/>
        <w:rPr/>
      </w:pPr>
      <w:r w:rsidDel="00000000" w:rsidR="00000000" w:rsidRPr="00000000">
        <w:rPr>
          <w:rtl w:val="0"/>
        </w:rPr>
        <w:t xml:space="preserve">       db.session.flush()</w:t>
      </w:r>
    </w:p>
    <w:p w:rsidR="00000000" w:rsidDel="00000000" w:rsidP="00000000" w:rsidRDefault="00000000" w:rsidRPr="00000000" w14:paraId="000001C2">
      <w:pPr>
        <w:ind w:left="360"/>
        <w:rPr/>
      </w:pPr>
      <w:r w:rsidDel="00000000" w:rsidR="00000000" w:rsidRPr="00000000">
        <w:rPr>
          <w:rtl w:val="0"/>
        </w:rPr>
      </w:r>
    </w:p>
    <w:p w:rsidR="00000000" w:rsidDel="00000000" w:rsidP="00000000" w:rsidRDefault="00000000" w:rsidRPr="00000000" w14:paraId="000001C3">
      <w:pPr>
        <w:ind w:left="360"/>
        <w:rPr/>
      </w:pPr>
      <w:r w:rsidDel="00000000" w:rsidR="00000000" w:rsidRPr="00000000">
        <w:rPr>
          <w:rtl w:val="0"/>
        </w:rPr>
        <w:t xml:space="preserve">   for gi in guest_cart.cart_items:</w:t>
      </w:r>
    </w:p>
    <w:p w:rsidR="00000000" w:rsidDel="00000000" w:rsidP="00000000" w:rsidRDefault="00000000" w:rsidRPr="00000000" w14:paraId="000001C4">
      <w:pPr>
        <w:ind w:left="360"/>
        <w:rPr/>
      </w:pPr>
      <w:r w:rsidDel="00000000" w:rsidR="00000000" w:rsidRPr="00000000">
        <w:rPr>
          <w:rtl w:val="0"/>
        </w:rPr>
        <w:t xml:space="preserve">       guest_addon_ids = frozenset(cia.addon_option_id for cia in gi.item_addons)</w:t>
      </w:r>
    </w:p>
    <w:p w:rsidR="00000000" w:rsidDel="00000000" w:rsidP="00000000" w:rsidRDefault="00000000" w:rsidRPr="00000000" w14:paraId="000001C5">
      <w:pPr>
        <w:ind w:left="360"/>
        <w:rPr/>
      </w:pPr>
      <w:r w:rsidDel="00000000" w:rsidR="00000000" w:rsidRPr="00000000">
        <w:rPr>
          <w:rtl w:val="0"/>
        </w:rPr>
        <w:t xml:space="preserve">       existing = _find_matching_cart_item(user_cart.id, gi.product_variant_id, guest_addon_ids)</w:t>
      </w:r>
    </w:p>
    <w:p w:rsidR="00000000" w:rsidDel="00000000" w:rsidP="00000000" w:rsidRDefault="00000000" w:rsidRPr="00000000" w14:paraId="000001C6">
      <w:pPr>
        <w:ind w:left="360"/>
        <w:rPr/>
      </w:pPr>
      <w:r w:rsidDel="00000000" w:rsidR="00000000" w:rsidRPr="00000000">
        <w:rPr>
          <w:rtl w:val="0"/>
        </w:rPr>
        <w:t xml:space="preserve">       if existing:</w:t>
      </w:r>
    </w:p>
    <w:p w:rsidR="00000000" w:rsidDel="00000000" w:rsidP="00000000" w:rsidRDefault="00000000" w:rsidRPr="00000000" w14:paraId="000001C7">
      <w:pPr>
        <w:ind w:left="360"/>
        <w:rPr/>
      </w:pPr>
      <w:r w:rsidDel="00000000" w:rsidR="00000000" w:rsidRPr="00000000">
        <w:rPr>
          <w:rtl w:val="0"/>
        </w:rPr>
        <w:t xml:space="preserve">           existing.quantity += gi.quantity</w:t>
      </w:r>
    </w:p>
    <w:p w:rsidR="00000000" w:rsidDel="00000000" w:rsidP="00000000" w:rsidRDefault="00000000" w:rsidRPr="00000000" w14:paraId="000001C8">
      <w:pPr>
        <w:ind w:left="360"/>
        <w:rPr/>
      </w:pPr>
      <w:r w:rsidDel="00000000" w:rsidR="00000000" w:rsidRPr="00000000">
        <w:rPr>
          <w:rtl w:val="0"/>
        </w:rPr>
        <w:t xml:space="preserve">       else:</w:t>
      </w:r>
    </w:p>
    <w:p w:rsidR="00000000" w:rsidDel="00000000" w:rsidP="00000000" w:rsidRDefault="00000000" w:rsidRPr="00000000" w14:paraId="000001C9">
      <w:pPr>
        <w:ind w:left="360"/>
        <w:rPr/>
      </w:pPr>
      <w:r w:rsidDel="00000000" w:rsidR="00000000" w:rsidRPr="00000000">
        <w:rPr>
          <w:rtl w:val="0"/>
        </w:rPr>
        <w:t xml:space="preserve">           new_ci = CartItem(</w:t>
      </w:r>
    </w:p>
    <w:p w:rsidR="00000000" w:rsidDel="00000000" w:rsidP="00000000" w:rsidRDefault="00000000" w:rsidRPr="00000000" w14:paraId="000001CA">
      <w:pPr>
        <w:ind w:left="360"/>
        <w:rPr/>
      </w:pPr>
      <w:r w:rsidDel="00000000" w:rsidR="00000000" w:rsidRPr="00000000">
        <w:rPr>
          <w:rtl w:val="0"/>
        </w:rPr>
        <w:t xml:space="preserve">               cart_id=user_cart.id,</w:t>
      </w:r>
    </w:p>
    <w:p w:rsidR="00000000" w:rsidDel="00000000" w:rsidP="00000000" w:rsidRDefault="00000000" w:rsidRPr="00000000" w14:paraId="000001CB">
      <w:pPr>
        <w:ind w:left="360"/>
        <w:rPr/>
      </w:pPr>
      <w:r w:rsidDel="00000000" w:rsidR="00000000" w:rsidRPr="00000000">
        <w:rPr>
          <w:rtl w:val="0"/>
        </w:rPr>
        <w:t xml:space="preserve">               product_variant_id=gi.product_variant_id,</w:t>
      </w:r>
    </w:p>
    <w:p w:rsidR="00000000" w:rsidDel="00000000" w:rsidP="00000000" w:rsidRDefault="00000000" w:rsidRPr="00000000" w14:paraId="000001CC">
      <w:pPr>
        <w:ind w:left="360"/>
        <w:rPr/>
      </w:pPr>
      <w:r w:rsidDel="00000000" w:rsidR="00000000" w:rsidRPr="00000000">
        <w:rPr>
          <w:rtl w:val="0"/>
        </w:rPr>
        <w:t xml:space="preserve">               quantity=gi.quantity,</w:t>
      </w:r>
    </w:p>
    <w:p w:rsidR="00000000" w:rsidDel="00000000" w:rsidP="00000000" w:rsidRDefault="00000000" w:rsidRPr="00000000" w14:paraId="000001CD">
      <w:pPr>
        <w:ind w:left="360"/>
        <w:rPr/>
      </w:pPr>
      <w:r w:rsidDel="00000000" w:rsidR="00000000" w:rsidRPr="00000000">
        <w:rPr>
          <w:rtl w:val="0"/>
        </w:rPr>
        <w:t xml:space="preserve">               unit_price=gi.unit_price,</w:t>
      </w:r>
    </w:p>
    <w:p w:rsidR="00000000" w:rsidDel="00000000" w:rsidP="00000000" w:rsidRDefault="00000000" w:rsidRPr="00000000" w14:paraId="000001CE">
      <w:pPr>
        <w:ind w:left="360"/>
        <w:rPr/>
      </w:pPr>
      <w:r w:rsidDel="00000000" w:rsidR="00000000" w:rsidRPr="00000000">
        <w:rPr>
          <w:rtl w:val="0"/>
        </w:rPr>
        <w:t xml:space="preserve">           )</w:t>
      </w:r>
    </w:p>
    <w:p w:rsidR="00000000" w:rsidDel="00000000" w:rsidP="00000000" w:rsidRDefault="00000000" w:rsidRPr="00000000" w14:paraId="000001CF">
      <w:pPr>
        <w:ind w:left="360"/>
        <w:rPr/>
      </w:pPr>
      <w:r w:rsidDel="00000000" w:rsidR="00000000" w:rsidRPr="00000000">
        <w:rPr>
          <w:rtl w:val="0"/>
        </w:rPr>
        <w:t xml:space="preserve">           db.session.add(new_ci)</w:t>
      </w:r>
    </w:p>
    <w:p w:rsidR="00000000" w:rsidDel="00000000" w:rsidP="00000000" w:rsidRDefault="00000000" w:rsidRPr="00000000" w14:paraId="000001D0">
      <w:pPr>
        <w:ind w:left="360"/>
        <w:rPr/>
      </w:pPr>
      <w:r w:rsidDel="00000000" w:rsidR="00000000" w:rsidRPr="00000000">
        <w:rPr>
          <w:rtl w:val="0"/>
        </w:rPr>
        <w:t xml:space="preserve">           db.session.flush()</w:t>
      </w:r>
    </w:p>
    <w:p w:rsidR="00000000" w:rsidDel="00000000" w:rsidP="00000000" w:rsidRDefault="00000000" w:rsidRPr="00000000" w14:paraId="000001D1">
      <w:pPr>
        <w:ind w:left="360"/>
        <w:rPr/>
      </w:pPr>
      <w:r w:rsidDel="00000000" w:rsidR="00000000" w:rsidRPr="00000000">
        <w:rPr>
          <w:rtl w:val="0"/>
        </w:rPr>
        <w:t xml:space="preserve">           for cia in gi.item_addons:</w:t>
      </w:r>
    </w:p>
    <w:p w:rsidR="00000000" w:rsidDel="00000000" w:rsidP="00000000" w:rsidRDefault="00000000" w:rsidRPr="00000000" w14:paraId="000001D2">
      <w:pPr>
        <w:ind w:left="360"/>
        <w:rPr/>
      </w:pPr>
      <w:r w:rsidDel="00000000" w:rsidR="00000000" w:rsidRPr="00000000">
        <w:rPr>
          <w:rtl w:val="0"/>
        </w:rPr>
        <w:t xml:space="preserve">               db.session.add(CartItemAddon(</w:t>
      </w:r>
    </w:p>
    <w:p w:rsidR="00000000" w:rsidDel="00000000" w:rsidP="00000000" w:rsidRDefault="00000000" w:rsidRPr="00000000" w14:paraId="000001D3">
      <w:pPr>
        <w:ind w:left="360"/>
        <w:rPr/>
      </w:pPr>
      <w:r w:rsidDel="00000000" w:rsidR="00000000" w:rsidRPr="00000000">
        <w:rPr>
          <w:rtl w:val="0"/>
        </w:rPr>
        <w:t xml:space="preserve">                   cart_item_id=new_ci.id,</w:t>
      </w:r>
    </w:p>
    <w:p w:rsidR="00000000" w:rsidDel="00000000" w:rsidP="00000000" w:rsidRDefault="00000000" w:rsidRPr="00000000" w14:paraId="000001D4">
      <w:pPr>
        <w:ind w:left="360"/>
        <w:rPr/>
      </w:pPr>
      <w:r w:rsidDel="00000000" w:rsidR="00000000" w:rsidRPr="00000000">
        <w:rPr>
          <w:rtl w:val="0"/>
        </w:rPr>
        <w:t xml:space="preserve">                   addon_option_id=cia.addon_option_id,</w:t>
      </w:r>
    </w:p>
    <w:p w:rsidR="00000000" w:rsidDel="00000000" w:rsidP="00000000" w:rsidRDefault="00000000" w:rsidRPr="00000000" w14:paraId="000001D5">
      <w:pPr>
        <w:ind w:left="360"/>
        <w:rPr/>
      </w:pPr>
      <w:r w:rsidDel="00000000" w:rsidR="00000000" w:rsidRPr="00000000">
        <w:rPr>
          <w:rtl w:val="0"/>
        </w:rPr>
        <w:t xml:space="preserve">                   image_url=cia.image_url,</w:t>
      </w:r>
    </w:p>
    <w:p w:rsidR="00000000" w:rsidDel="00000000" w:rsidP="00000000" w:rsidRDefault="00000000" w:rsidRPr="00000000" w14:paraId="000001D6">
      <w:pPr>
        <w:ind w:left="360"/>
        <w:rPr/>
      </w:pPr>
      <w:r w:rsidDel="00000000" w:rsidR="00000000" w:rsidRPr="00000000">
        <w:rPr>
          <w:rtl w:val="0"/>
        </w:rPr>
        <w:t xml:space="preserve">               ))</w:t>
      </w:r>
    </w:p>
    <w:p w:rsidR="00000000" w:rsidDel="00000000" w:rsidP="00000000" w:rsidRDefault="00000000" w:rsidRPr="00000000" w14:paraId="000001D7">
      <w:pPr>
        <w:ind w:left="360"/>
        <w:rPr/>
      </w:pPr>
      <w:r w:rsidDel="00000000" w:rsidR="00000000" w:rsidRPr="00000000">
        <w:rPr>
          <w:rtl w:val="0"/>
        </w:rPr>
      </w:r>
    </w:p>
    <w:p w:rsidR="00000000" w:rsidDel="00000000" w:rsidP="00000000" w:rsidRDefault="00000000" w:rsidRPr="00000000" w14:paraId="000001D8">
      <w:pPr>
        <w:ind w:left="360"/>
        <w:rPr/>
      </w:pPr>
      <w:r w:rsidDel="00000000" w:rsidR="00000000" w:rsidRPr="00000000">
        <w:rPr>
          <w:rtl w:val="0"/>
        </w:rPr>
        <w:t xml:space="preserve">   guest_cart.status = "merged"</w:t>
      </w:r>
    </w:p>
    <w:p w:rsidR="00000000" w:rsidDel="00000000" w:rsidP="00000000" w:rsidRDefault="00000000" w:rsidRPr="00000000" w14:paraId="000001D9">
      <w:pPr>
        <w:ind w:left="360"/>
        <w:rPr/>
      </w:pPr>
      <w:r w:rsidDel="00000000" w:rsidR="00000000" w:rsidRPr="00000000">
        <w:rPr>
          <w:rtl w:val="0"/>
        </w:rPr>
        <w:t xml:space="preserve">   db.session.commit()</w:t>
      </w:r>
    </w:p>
    <w:p w:rsidR="00000000" w:rsidDel="00000000" w:rsidP="00000000" w:rsidRDefault="00000000" w:rsidRPr="00000000" w14:paraId="000001DA">
      <w:pPr>
        <w:ind w:left="360"/>
        <w:rPr/>
      </w:pPr>
      <w:r w:rsidDel="00000000" w:rsidR="00000000" w:rsidRPr="00000000">
        <w:rPr>
          <w:rtl w:val="0"/>
        </w:rPr>
        <w:t xml:space="preserve">   return jsonify(_cart_response(user_cart))</w:t>
      </w:r>
    </w:p>
    <w:p w:rsidR="00000000" w:rsidDel="00000000" w:rsidP="00000000" w:rsidRDefault="00000000" w:rsidRPr="00000000" w14:paraId="000001DB">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uviuvjjiqx2r" w:id="35"/>
      <w:bookmarkEnd w:id="35"/>
      <w:r w:rsidDel="00000000" w:rsidR="00000000" w:rsidRPr="00000000">
        <w:rPr>
          <w:rFonts w:ascii="Cambria" w:cs="Cambria" w:eastAsia="Cambria" w:hAnsi="Cambria"/>
          <w:color w:val="000000"/>
          <w:sz w:val="26"/>
          <w:szCs w:val="26"/>
          <w:rtl w:val="0"/>
        </w:rPr>
        <w:t xml:space="preserve">5.7 Frontend Admin Route Gating (</w:t>
      </w:r>
      <w:r w:rsidDel="00000000" w:rsidR="00000000" w:rsidRPr="00000000">
        <w:rPr>
          <w:rFonts w:ascii="Roboto Mono" w:cs="Roboto Mono" w:eastAsia="Roboto Mono" w:hAnsi="Roboto Mono"/>
          <w:color w:val="000000"/>
          <w:sz w:val="26"/>
          <w:szCs w:val="26"/>
          <w:rtl w:val="0"/>
        </w:rPr>
        <w:t xml:space="preserve">frontend/src/components/ProtectedAdminRoute.jsx</w:t>
      </w:r>
      <w:r w:rsidDel="00000000" w:rsidR="00000000" w:rsidRPr="00000000">
        <w:rPr>
          <w:rFonts w:ascii="Cambria" w:cs="Cambria" w:eastAsia="Cambria" w:hAnsi="Cambria"/>
          <w:color w:val="000000"/>
          <w:sz w:val="26"/>
          <w:szCs w:val="26"/>
          <w:rtl w:val="0"/>
        </w:rPr>
        <w:t xml:space="preserve">)</w:t>
      </w:r>
    </w:p>
    <w:p w:rsidR="00000000" w:rsidDel="00000000" w:rsidP="00000000" w:rsidRDefault="00000000" w:rsidRPr="00000000" w14:paraId="000001DD">
      <w:pPr>
        <w:ind w:left="360"/>
        <w:rPr/>
      </w:pPr>
      <w:r w:rsidDel="00000000" w:rsidR="00000000" w:rsidRPr="00000000">
        <w:rPr>
          <w:rtl w:val="0"/>
        </w:rPr>
        <w:t xml:space="preserve">export default function ProtectedAdminRoute({ children }) {</w:t>
      </w:r>
    </w:p>
    <w:p w:rsidR="00000000" w:rsidDel="00000000" w:rsidP="00000000" w:rsidRDefault="00000000" w:rsidRPr="00000000" w14:paraId="000001DE">
      <w:pPr>
        <w:ind w:left="360"/>
        <w:rPr/>
      </w:pPr>
      <w:r w:rsidDel="00000000" w:rsidR="00000000" w:rsidRPr="00000000">
        <w:rPr>
          <w:rtl w:val="0"/>
        </w:rPr>
        <w:t xml:space="preserve"> const location = useLocation()</w:t>
      </w:r>
    </w:p>
    <w:p w:rsidR="00000000" w:rsidDel="00000000" w:rsidP="00000000" w:rsidRDefault="00000000" w:rsidRPr="00000000" w14:paraId="000001DF">
      <w:pPr>
        <w:ind w:left="360"/>
        <w:rPr/>
      </w:pPr>
      <w:r w:rsidDel="00000000" w:rsidR="00000000" w:rsidRPr="00000000">
        <w:rPr>
          <w:rtl w:val="0"/>
        </w:rPr>
        <w:t xml:space="preserve"> const token = getAdminToken()</w:t>
      </w:r>
    </w:p>
    <w:p w:rsidR="00000000" w:rsidDel="00000000" w:rsidP="00000000" w:rsidRDefault="00000000" w:rsidRPr="00000000" w14:paraId="000001E0">
      <w:pPr>
        <w:ind w:left="360"/>
        <w:rPr/>
      </w:pPr>
      <w:r w:rsidDel="00000000" w:rsidR="00000000" w:rsidRPr="00000000">
        <w:rPr>
          <w:rtl w:val="0"/>
        </w:rPr>
        <w:t xml:space="preserve"> if (!token) {</w:t>
      </w:r>
    </w:p>
    <w:p w:rsidR="00000000" w:rsidDel="00000000" w:rsidP="00000000" w:rsidRDefault="00000000" w:rsidRPr="00000000" w14:paraId="000001E1">
      <w:pPr>
        <w:ind w:left="360"/>
        <w:rPr/>
      </w:pPr>
      <w:r w:rsidDel="00000000" w:rsidR="00000000" w:rsidRPr="00000000">
        <w:rPr>
          <w:rtl w:val="0"/>
        </w:rPr>
        <w:t xml:space="preserve">   return &lt;Navigate to="/admin/login" state={{ from: location }} replace /&gt;</w:t>
      </w:r>
    </w:p>
    <w:p w:rsidR="00000000" w:rsidDel="00000000" w:rsidP="00000000" w:rsidRDefault="00000000" w:rsidRPr="00000000" w14:paraId="000001E2">
      <w:pPr>
        <w:ind w:left="360"/>
        <w:rPr/>
      </w:pPr>
      <w:r w:rsidDel="00000000" w:rsidR="00000000" w:rsidRPr="00000000">
        <w:rPr>
          <w:rtl w:val="0"/>
        </w:rPr>
        <w:t xml:space="preserve"> }</w:t>
      </w:r>
    </w:p>
    <w:p w:rsidR="00000000" w:rsidDel="00000000" w:rsidP="00000000" w:rsidRDefault="00000000" w:rsidRPr="00000000" w14:paraId="000001E3">
      <w:pPr>
        <w:ind w:left="360"/>
        <w:rPr/>
      </w:pPr>
      <w:r w:rsidDel="00000000" w:rsidR="00000000" w:rsidRPr="00000000">
        <w:rPr>
          <w:rtl w:val="0"/>
        </w:rPr>
        <w:t xml:space="preserve"> return children</w:t>
      </w:r>
    </w:p>
    <w:p w:rsidR="00000000" w:rsidDel="00000000" w:rsidP="00000000" w:rsidRDefault="00000000" w:rsidRPr="00000000" w14:paraId="000001E4">
      <w:pPr>
        <w:ind w:left="360"/>
        <w:rPr/>
      </w:pPr>
      <w:r w:rsidDel="00000000" w:rsidR="00000000" w:rsidRPr="00000000">
        <w:rPr>
          <w:rtl w:val="0"/>
        </w:rPr>
        <w:t xml:space="preserve">}</w:t>
      </w:r>
    </w:p>
    <w:p w:rsidR="00000000" w:rsidDel="00000000" w:rsidP="00000000" w:rsidRDefault="00000000" w:rsidRPr="00000000" w14:paraId="000001E5">
      <w:pPr>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xscx6i712n1n" w:id="36"/>
      <w:bookmarkEnd w:id="36"/>
      <w:r w:rsidDel="00000000" w:rsidR="00000000" w:rsidRPr="00000000">
        <w:rPr>
          <w:rFonts w:ascii="Cambria" w:cs="Cambria" w:eastAsia="Cambria" w:hAnsi="Cambria"/>
          <w:color w:val="000000"/>
          <w:sz w:val="34"/>
          <w:szCs w:val="34"/>
          <w:rtl w:val="0"/>
        </w:rPr>
        <w:t xml:space="preserve">Quality Check Checklist (for Submission)</w:t>
      </w:r>
    </w:p>
    <w:p w:rsidR="00000000" w:rsidDel="00000000" w:rsidP="00000000" w:rsidRDefault="00000000" w:rsidRPr="00000000" w14:paraId="000001E7">
      <w:pPr>
        <w:spacing w:after="240" w:before="240" w:lineRule="auto"/>
        <w:rPr/>
      </w:pPr>
      <w:r w:rsidDel="00000000" w:rsidR="00000000" w:rsidRPr="00000000">
        <w:rPr>
          <w:rtl w:val="0"/>
        </w:rPr>
        <w:t xml:space="preserve">The five required sections are present and titled correctly:</w:t>
      </w:r>
    </w:p>
    <w:p w:rsidR="00000000" w:rsidDel="00000000" w:rsidP="00000000" w:rsidRDefault="00000000" w:rsidRPr="00000000" w14:paraId="000001E8">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System Architecture / Design</w:t>
      </w:r>
    </w:p>
    <w:p w:rsidR="00000000" w:rsidDel="00000000" w:rsidP="00000000" w:rsidRDefault="00000000" w:rsidRPr="00000000" w14:paraId="000001E9">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Implementation Process</w:t>
      </w:r>
    </w:p>
    <w:p w:rsidR="00000000" w:rsidDel="00000000" w:rsidP="00000000" w:rsidRDefault="00000000" w:rsidRPr="00000000" w14:paraId="000001EA">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Algorithms / Models Implemented</w:t>
      </w:r>
    </w:p>
    <w:p w:rsidR="00000000" w:rsidDel="00000000" w:rsidP="00000000" w:rsidRDefault="00000000" w:rsidRPr="00000000" w14:paraId="000001EB">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Key Features and Functionalities</w:t>
      </w:r>
    </w:p>
    <w:p w:rsidR="00000000" w:rsidDel="00000000" w:rsidP="00000000" w:rsidRDefault="00000000" w:rsidRPr="00000000" w14:paraId="000001EC">
      <w:pPr>
        <w:numPr>
          <w:ilvl w:val="0"/>
          <w:numId w:val="8"/>
        </w:numPr>
        <w:spacing w:after="240" w:before="0" w:beforeAutospacing="0" w:lineRule="auto"/>
        <w:ind w:left="720" w:hanging="360"/>
        <w:rPr/>
      </w:pPr>
      <w:r w:rsidDel="00000000" w:rsidR="00000000" w:rsidRPr="00000000">
        <w:rPr>
          <w:rFonts w:ascii="Roboto Mono" w:cs="Roboto Mono" w:eastAsia="Roboto Mono" w:hAnsi="Roboto Mono"/>
          <w:rtl w:val="0"/>
        </w:rPr>
        <w:t xml:space="preserve">Code Snippets</w:t>
      </w:r>
    </w:p>
    <w:p w:rsidR="00000000" w:rsidDel="00000000" w:rsidP="00000000" w:rsidRDefault="00000000" w:rsidRPr="00000000" w14:paraId="000001ED">
      <w:pPr>
        <w:spacing w:after="240" w:before="240" w:lineRule="auto"/>
        <w:rPr/>
      </w:pPr>
      <w:r w:rsidDel="00000000" w:rsidR="00000000" w:rsidRPr="00000000">
        <w:rPr>
          <w:rtl w:val="0"/>
        </w:rPr>
        <w:t xml:space="preserve">The code snippet references also match the corresponding implementation in the project:</w:t>
      </w:r>
    </w:p>
    <w:p w:rsidR="00000000" w:rsidDel="00000000" w:rsidP="00000000" w:rsidRDefault="00000000" w:rsidRPr="00000000" w14:paraId="000001EE">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create_app</w:t>
      </w:r>
    </w:p>
    <w:p w:rsidR="00000000" w:rsidDel="00000000" w:rsidP="00000000" w:rsidRDefault="00000000" w:rsidRPr="00000000" w14:paraId="000001EF">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detect_intent</w:t>
      </w:r>
    </w:p>
    <w:p w:rsidR="00000000" w:rsidDel="00000000" w:rsidP="00000000" w:rsidRDefault="00000000" w:rsidRPr="00000000" w14:paraId="000001F0">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run_predefined_query</w:t>
      </w:r>
    </w:p>
    <w:p w:rsidR="00000000" w:rsidDel="00000000" w:rsidP="00000000" w:rsidRDefault="00000000" w:rsidRPr="00000000" w14:paraId="000001F1">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get_current_stock</w:t>
      </w:r>
    </w:p>
    <w:p w:rsidR="00000000" w:rsidDel="00000000" w:rsidP="00000000" w:rsidRDefault="00000000" w:rsidRPr="00000000" w14:paraId="000001F2">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create_voucher</w:t>
      </w:r>
    </w:p>
    <w:p w:rsidR="00000000" w:rsidDel="00000000" w:rsidP="00000000" w:rsidRDefault="00000000" w:rsidRPr="00000000" w14:paraId="000001F3">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merge_guest_cart</w:t>
      </w:r>
    </w:p>
    <w:p w:rsidR="00000000" w:rsidDel="00000000" w:rsidP="00000000" w:rsidRDefault="00000000" w:rsidRPr="00000000" w14:paraId="000001F4">
      <w:pPr>
        <w:numPr>
          <w:ilvl w:val="0"/>
          <w:numId w:val="5"/>
        </w:numPr>
        <w:spacing w:after="0" w:afterAutospacing="0" w:before="0" w:beforeAutospacing="0" w:lineRule="auto"/>
        <w:ind w:left="720" w:hanging="360"/>
        <w:rPr/>
      </w:pPr>
      <w:r w:rsidDel="00000000" w:rsidR="00000000" w:rsidRPr="00000000">
        <w:rPr>
          <w:rtl w:val="0"/>
        </w:rPr>
        <w:t xml:space="preserve">Frontend admin route gating</w:t>
      </w:r>
    </w:p>
    <w:p w:rsidR="00000000" w:rsidDel="00000000" w:rsidP="00000000" w:rsidRDefault="00000000" w:rsidRPr="00000000" w14:paraId="000001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Lc0VXXDgldxNhBjvOANvQfUEA==">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